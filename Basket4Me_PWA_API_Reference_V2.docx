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3A5C"/>
          <w:sz w:val="64"/>
        </w:rPr>
        <w:t>Basket4Me PWA</w:t>
      </w:r>
    </w:p>
    <w:p>
      <w:pPr>
        <w:jc w:val="center"/>
      </w:pPr>
      <w:r>
        <w:rPr>
          <w:color w:val="2E75B6"/>
          <w:sz w:val="44"/>
        </w:rPr>
        <w:t>Van Sales Mobile App</w:t>
        <w:br/>
        <w:t>API Reference</w:t>
      </w:r>
    </w:p>
    <w:p/>
    <w:p/>
    <w:p>
      <w:pPr>
        <w:jc w:val="center"/>
      </w:pPr>
      <w:r>
        <w:rPr>
          <w:b/>
          <w:color w:val="555555"/>
          <w:sz w:val="24"/>
        </w:rPr>
        <w:t xml:space="preserve">Base URL: </w:t>
      </w:r>
      <w:r>
        <w:rPr>
          <w:rFonts w:ascii="Consolas" w:hAnsi="Consolas"/>
          <w:color w:val="1B3A5C"/>
          <w:sz w:val="24"/>
        </w:rPr>
        <w:t>https://devassociate.frappe.cloud</w:t>
      </w:r>
      <w:r>
        <w:rPr>
          <w:b/>
          <w:color w:val="555555"/>
          <w:sz w:val="24"/>
        </w:rPr>
        <w:br/>
        <w:t xml:space="preserve">Version: </w:t>
      </w:r>
      <w:r>
        <w:rPr>
          <w:rFonts w:ascii="Consolas" w:hAnsi="Consolas"/>
          <w:color w:val="1B3A5C"/>
          <w:sz w:val="24"/>
        </w:rPr>
        <w:t>2.0</w:t>
      </w:r>
      <w:r>
        <w:rPr>
          <w:b/>
          <w:color w:val="555555"/>
          <w:sz w:val="24"/>
        </w:rPr>
        <w:br/>
        <w:t xml:space="preserve">Date: </w:t>
      </w:r>
      <w:r>
        <w:rPr>
          <w:rFonts w:ascii="Consolas" w:hAnsi="Consolas"/>
          <w:color w:val="1B3A5C"/>
          <w:sz w:val="24"/>
        </w:rPr>
        <w:t>March 2026</w:t>
      </w:r>
      <w:r>
        <w:rPr>
          <w:b/>
          <w:color w:val="555555"/>
          <w:sz w:val="24"/>
        </w:rPr>
        <w:br/>
        <w:t xml:space="preserve">Authorization: </w:t>
      </w:r>
      <w:r>
        <w:rPr>
          <w:rFonts w:ascii="Consolas" w:hAnsi="Consolas"/>
          <w:color w:val="1B3A5C"/>
          <w:sz w:val="24"/>
        </w:rPr>
        <w:t>Token-based (api_key:api_secret)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rPr>
          <w:sz w:val="22"/>
        </w:rPr>
        <w:t>1. Authentication (3 endpoints)</w:t>
      </w:r>
    </w:p>
    <w:p>
      <w:pPr>
        <w:spacing w:after="80"/>
      </w:pPr>
      <w:r>
        <w:rPr>
          <w:sz w:val="22"/>
        </w:rPr>
        <w:t>2. Dashboard (3 endpoints)</w:t>
      </w:r>
    </w:p>
    <w:p>
      <w:pPr>
        <w:spacing w:after="80"/>
      </w:pPr>
      <w:r>
        <w:rPr>
          <w:sz w:val="22"/>
        </w:rPr>
        <w:t>3. Customer Management (11 endpoints)</w:t>
      </w:r>
    </w:p>
    <w:p>
      <w:pPr>
        <w:spacing w:after="80"/>
      </w:pPr>
      <w:r>
        <w:rPr>
          <w:sz w:val="22"/>
        </w:rPr>
        <w:t>4. Items (6 endpoints)</w:t>
      </w:r>
    </w:p>
    <w:p>
      <w:pPr>
        <w:spacing w:after="80"/>
      </w:pPr>
      <w:r>
        <w:rPr>
          <w:sz w:val="22"/>
        </w:rPr>
        <w:t>5. Sales Order (8 endpoints)</w:t>
      </w:r>
    </w:p>
    <w:p>
      <w:pPr>
        <w:spacing w:after="80"/>
      </w:pPr>
      <w:r>
        <w:rPr>
          <w:sz w:val="22"/>
        </w:rPr>
        <w:t>6. Delivery Note (10 endpoints)</w:t>
      </w:r>
    </w:p>
    <w:p>
      <w:pPr>
        <w:spacing w:after="80"/>
      </w:pPr>
      <w:r>
        <w:rPr>
          <w:sz w:val="22"/>
        </w:rPr>
        <w:t>7. Sales Invoice (10 endpoints)</w:t>
      </w:r>
    </w:p>
    <w:p>
      <w:pPr>
        <w:spacing w:after="80"/>
      </w:pPr>
      <w:r>
        <w:rPr>
          <w:sz w:val="22"/>
        </w:rPr>
        <w:t>8. Sales Return (3 endpoints)</w:t>
      </w:r>
    </w:p>
    <w:p>
      <w:pPr>
        <w:spacing w:after="80"/>
      </w:pPr>
      <w:r>
        <w:rPr>
          <w:sz w:val="22"/>
        </w:rPr>
        <w:t>9. Receipts / Payments (5 endpoints)</w:t>
      </w:r>
    </w:p>
    <w:p>
      <w:pPr>
        <w:spacing w:after="80"/>
      </w:pPr>
      <w:r>
        <w:rPr>
          <w:sz w:val="22"/>
        </w:rPr>
        <w:t>10. Config &amp; Settings (8 endpoints)</w:t>
      </w:r>
    </w:p>
    <w:p>
      <w:pPr>
        <w:spacing w:after="80"/>
      </w:pPr>
      <w:r>
        <w:rPr>
          <w:sz w:val="22"/>
        </w:rPr>
        <w:t>11. Print (3 endpoints)</w:t>
      </w:r>
    </w:p>
    <w:p>
      <w:pPr>
        <w:spacing w:after="80"/>
      </w:pPr>
      <w:r>
        <w:rPr>
          <w:sz w:val="22"/>
        </w:rPr>
        <w:t>12. Shift Management (3 endpoints)</w:t>
      </w:r>
    </w:p>
    <w:p/>
    <w:p>
      <w:pPr>
        <w:spacing w:after="80"/>
      </w:pPr>
      <w:r>
        <w:rPr>
          <w:sz w:val="22"/>
        </w:rPr>
        <w:t>Appendix A: Standard Error Response Format</w:t>
      </w:r>
    </w:p>
    <w:p>
      <w:pPr>
        <w:spacing w:after="80"/>
      </w:pPr>
      <w:r>
        <w:rPr>
          <w:sz w:val="22"/>
        </w:rPr>
        <w:t>Appendix B: HTTP Status Codes</w:t>
      </w:r>
    </w:p>
    <w:p>
      <w:pPr>
        <w:spacing w:after="80"/>
      </w:pPr>
      <w:r>
        <w:rPr>
          <w:sz w:val="22"/>
        </w:rPr>
        <w:t>Appendix C: Workflow Diagrams</w:t>
      </w:r>
    </w:p>
    <w:p>
      <w:r>
        <w:br w:type="page"/>
      </w:r>
    </w:p>
    <w:p>
      <w:pPr>
        <w:pStyle w:val="Heading1"/>
      </w:pPr>
      <w:r>
        <w:t>Authentication &amp; Authorization</w:t>
      </w:r>
    </w:p>
    <w:p>
      <w:r>
        <w:t>The Basket4Me PWA API supports two authentication methods. Token-based authentication is recommended for PWA/mobile apps.</w:t>
      </w:r>
    </w:p>
    <w:p>
      <w:pPr>
        <w:pStyle w:val="Heading2"/>
      </w:pPr>
      <w:r>
        <w:t>Method 1: Token Authentication (Recommended for PWA)</w:t>
      </w:r>
    </w:p>
    <w:p>
      <w:r>
        <w:t>1. Call the Login endpoint with usr and pwd.</w:t>
        <w:br/>
        <w:t>2. The response contains api_key and api_secret.</w:t>
        <w:br/>
        <w:t>3. Store both values in local storage.</w:t>
        <w:br/>
        <w:t>4. Include in ALL subsequent requests as a single header.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/>
            <w:r>
              <w:rPr>
                <w:b/>
                <w:color w:val="FFFFFF"/>
                <w:sz w:val="18"/>
              </w:rPr>
              <w:t>Header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token &lt;api_key&gt;:&lt;api_secret&gt;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Authorization: token c12a33bb670b1e1:80c7720caff3272</w:t>
            </w:r>
          </w:p>
        </w:tc>
      </w:tr>
    </w:tbl>
    <w:p/>
    <w:p>
      <w:r>
        <w:rPr>
          <w:b/>
        </w:rPr>
        <w:t xml:space="preserve">Important: </w:t>
      </w:r>
      <w:r>
        <w:t>Token auth works for both GET and POST requests. No Cookie or CSRF token headers needed. This avoids the browser 'Refused to set unsafe header Cookie' error in PWA/frontend apps.</w:t>
      </w:r>
    </w:p>
    <w:p>
      <w:pPr>
        <w:pStyle w:val="Heading2"/>
      </w:pPr>
      <w:r>
        <w:t>Method 2: Cookie Authentication (Alternative)</w:t>
      </w:r>
    </w:p>
    <w:p>
      <w:r>
        <w:t>Use sid (Cookie) and csrf_token (X-Frappe-CSRF-Token) from the login response. Note: Browsers may block setting the Cookie header directly. Use Token auth instead.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/>
            <w:r>
              <w:rPr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b/>
                <w:color w:val="FFFFFF"/>
                <w:sz w:val="18"/>
              </w:rPr>
              <w:t>Required Headers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Cookie: sid=&lt;session_id&gt;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Cookie: sid=abc123xyz</w:t>
            </w:r>
          </w:p>
        </w:tc>
      </w:tr>
      <w:tr>
        <w:tc>
          <w:tcPr>
            <w:tcW w:type="dxa" w:w="288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880"/>
            <w:shd w:fill="F2F7FB"/>
          </w:tcPr>
          <w:p>
            <w:r/>
            <w:r>
              <w:rPr>
                <w:b w:val="0"/>
                <w:sz w:val="18"/>
              </w:rPr>
              <w:t>Cookie: sid=&lt;session_id&gt;</w:t>
              <w:br/>
              <w:t>X-Frappe-CSRF-Token: &lt;token&gt;</w:t>
            </w:r>
          </w:p>
        </w:tc>
        <w:tc>
          <w:tcPr>
            <w:tcW w:type="dxa" w:w="2880"/>
            <w:shd w:fill="F2F7FB"/>
          </w:tcPr>
          <w:p>
            <w:r/>
            <w:r>
              <w:rPr>
                <w:b w:val="0"/>
                <w:sz w:val="18"/>
              </w:rPr>
              <w:t>Cookie: sid=abc123xyz</w:t>
              <w:br/>
              <w:t>X-Frappe-CSRF-Token: tok456</w:t>
            </w:r>
          </w:p>
        </w:tc>
      </w:tr>
    </w:tbl>
    <w:p>
      <w:r>
        <w:br w:type="page"/>
      </w:r>
    </w:p>
    <w:p>
      <w:pPr>
        <w:pStyle w:val="Heading1"/>
      </w:pPr>
      <w:r>
        <w:t>Section 1: Authentication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/api/method/basket4me_pwa.auth.user_login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Login and obtain session credentials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/api/method/basket4me_pwa.auth.logout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Logout and invalidate session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/api/method/basket4me_pwa.auth.get_user_details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 detailed user profile</w:t>
            </w:r>
          </w:p>
        </w:tc>
      </w:tr>
    </w:tbl>
    <w:p>
      <w:pPr>
        <w:pStyle w:val="Heading2"/>
      </w:pPr>
      <w:r>
        <w:t>1.1 User Login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https://devassociate.frappe.cloud/api/method/basket4me_pwa.auth.user_login</w:t>
      </w:r>
    </w:p>
    <w:p>
      <w:r>
        <w:rPr>
          <w:i/>
          <w:sz w:val="18"/>
        </w:rPr>
        <w:t>Authenticate a user and obtain session credentials for subsequent API calls.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Username or email address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pwd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User password</w:t>
            </w:r>
          </w:p>
        </w:tc>
      </w:tr>
    </w:tbl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"usr": "salesman@example.com",</w:t>
        <w:br/>
        <w:t xml:space="preserve">  "pwd": "securepassword123"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"sid": "abc123sessionid",</w:t>
        <w:br/>
        <w:t xml:space="preserve">    "csrf_token": "tok456csrftoken",</w:t>
        <w:br/>
        <w:t xml:space="preserve">    "api_key": "api_key_value",</w:t>
        <w:br/>
        <w:t xml:space="preserve">    "api_secret": "api_secret_value",</w:t>
        <w:br/>
        <w:t xml:space="preserve">    "username": "salesman@example.com",</w:t>
        <w:br/>
        <w:t xml:space="preserve">    "email": "salesman@example.com",</w:t>
        <w:br/>
        <w:t xml:space="preserve">    "full_name": "John Doe",</w:t>
        <w:br/>
        <w:t xml:space="preserve">    "company_name": "My Trading LLC",</w:t>
        <w:br/>
        <w:t xml:space="preserve">    "company_logo": "/files/logo.png",</w:t>
        <w:br/>
        <w:t xml:space="preserve">    "user_image": "/files/user.png"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1.2 Logout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https://devassociate.frappe.cloud/api/method/basket4me_pwa.auth.logout</w:t>
      </w:r>
    </w:p>
    <w:p>
      <w:r>
        <w:rPr>
          <w:i/>
          <w:sz w:val="18"/>
        </w:rPr>
        <w:t>Invalidate the current session and logout the user.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Username or email</w:t>
            </w:r>
          </w:p>
        </w:tc>
      </w:tr>
    </w:tbl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"usr": "salesman@example.com"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"Logged Out"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1.3 Get User Details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https://devassociate.frappe.cloud/api/method/basket4me_pwa.auth.get_user_details</w:t>
      </w:r>
    </w:p>
    <w:p>
      <w:r>
        <w:rPr>
          <w:i/>
          <w:sz w:val="18"/>
        </w:rPr>
        <w:t>Retrieve detailed profile information for a user.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User ID or email</w:t>
            </w:r>
          </w:p>
        </w:tc>
      </w:tr>
    </w:tbl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"user_id": "salesman@example.com"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"username": "salesman@example.com",</w:t>
        <w:br/>
        <w:t xml:space="preserve">    "full_name": "John Doe",</w:t>
        <w:br/>
        <w:t xml:space="preserve">    "email": "salesman@example.com",</w:t>
        <w:br/>
        <w:t xml:space="preserve">    "company_name": "My Trading LLC",</w:t>
        <w:br/>
        <w:t xml:space="preserve">    "company_logo": "/files/logo.png",</w:t>
        <w:br/>
        <w:t xml:space="preserve">    "user_image": "/files/user.png"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Section 2: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/api/method/basket4me_pwa.api.get_dashboard_summary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Dashboard summary with orders, invoices, returns, collections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/api/method/basket4me_pwa.api.get_sales_metrics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Sales metrics and KPIs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/api/method/basket4me_pwa.api.get_daily_sales_report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Daily sales breakdown by mode of payment</w:t>
            </w:r>
          </w:p>
        </w:tc>
      </w:tr>
    </w:tbl>
    <w:p>
      <w:pPr>
        <w:pStyle w:val="Heading2"/>
      </w:pPr>
      <w:r>
        <w:t>2.1 Get Dashboard Summary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https://devassociate.frappe.cloud/api/method/basket4me_pwa.api.get_dashboard_summary</w:t>
      </w:r>
    </w:p>
    <w:p>
      <w:r>
        <w:rPr>
          <w:i/>
          <w:sz w:val="18"/>
        </w:rPr>
        <w:t>Retrieve a consolidated dashboard summary for orders, invoices, returns, and collections.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period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Period filter: daily, weekly, monthly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from_date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Start date (YYYY-MM-DD)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to_date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End date (YYYY-MM-DD)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"orders": {</w:t>
        <w:br/>
        <w:t xml:space="preserve">      "count": 25,</w:t>
        <w:br/>
        <w:t xml:space="preserve">      "total_amount": 15000.0</w:t>
        <w:br/>
        <w:t xml:space="preserve">    },</w:t>
        <w:br/>
        <w:t xml:space="preserve">    "invoices": {</w:t>
        <w:br/>
        <w:t xml:space="preserve">      "count": 20,</w:t>
        <w:br/>
        <w:t xml:space="preserve">      "total_amount": 12500.0</w:t>
        <w:br/>
        <w:t xml:space="preserve">    },</w:t>
        <w:br/>
        <w:t xml:space="preserve">    "returns": {</w:t>
        <w:br/>
        <w:t xml:space="preserve">      "count": 3,</w:t>
        <w:br/>
        <w:t xml:space="preserve">      "total_amount": 1200.0</w:t>
        <w:br/>
        <w:t xml:space="preserve">    },</w:t>
        <w:br/>
        <w:t xml:space="preserve">    "collections": {</w:t>
        <w:br/>
        <w:t xml:space="preserve">      "count": 18,</w:t>
        <w:br/>
        <w:t xml:space="preserve">      "total_amount": 11000.0</w:t>
        <w:br/>
        <w:t xml:space="preserve">    },</w:t>
        <w:br/>
        <w:t xml:space="preserve">    "visited_customers": 15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2.2 Get Sales Metrics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https://devassociate.frappe.cloud/api/method/basket4me_pwa.api.get_sales_metrics</w:t>
      </w:r>
    </w:p>
    <w:p>
      <w:r>
        <w:rPr>
          <w:i/>
          <w:sz w:val="18"/>
        </w:rPr>
        <w:t>Retrieve key sales performance metrics for the salesperson.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from_date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Start date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to_date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End 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sales_person_filter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Filter by specific salesperson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"total_sales_amount": 45000.0,</w:t>
        <w:br/>
        <w:t xml:space="preserve">    "today_sales_count": 8,</w:t>
        <w:br/>
        <w:t xml:space="preserve">    "today_sales_amount": 3200.0,</w:t>
        <w:br/>
        <w:t xml:space="preserve">    "total_collections": 38000.0,</w:t>
        <w:br/>
        <w:t xml:space="preserve">    "outstanding_amount": 7000.0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2.3 Get Daily Sales Report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https://devassociate.frappe.cloud/api/method/basket4me_pwa.api.get_daily_sales_report</w:t>
      </w:r>
    </w:p>
    <w:p>
      <w:r>
        <w:rPr>
          <w:i/>
          <w:sz w:val="18"/>
        </w:rPr>
        <w:t>Retrieve daily sales breakdown by mode of payment (Cash, Card, Credit, etc.).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[</w:t>
        <w:br/>
        <w:t xml:space="preserve">    {</w:t>
        <w:br/>
        <w:t xml:space="preserve">      "date": "2026-03-16",</w:t>
        <w:br/>
        <w:t xml:space="preserve">      "cash": 5000.0,</w:t>
        <w:br/>
        <w:t xml:space="preserve">      "card": 2000.0,</w:t>
        <w:br/>
        <w:t xml:space="preserve">      "credit": 3000.0,</w:t>
        <w:br/>
        <w:t xml:space="preserve">      "total": 10000.0</w:t>
        <w:br/>
        <w:t xml:space="preserve">    },</w:t>
        <w:br/>
        <w:t xml:space="preserve">    {</w:t>
        <w:br/>
        <w:t xml:space="preserve">      "date": "2026-03-15",</w:t>
        <w:br/>
        <w:t xml:space="preserve">      "cash": 4500.0,</w:t>
        <w:br/>
        <w:t xml:space="preserve">      "card": 1800.0,</w:t>
        <w:br/>
        <w:t xml:space="preserve">      "credit": 2700.0,</w:t>
        <w:br/>
        <w:t xml:space="preserve">      "total": 9000.0</w:t>
        <w:br/>
        <w:t xml:space="preserve">    }</w:t>
        <w:br/>
        <w:t xml:space="preserve">  ]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Section 3: Customer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/api/method/basket4me_pwa.api.get_customer_list_v2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Advanced customer list with filters, visit status, outstanding balance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/api/method/basket4me_pwa.api.get_customer_list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Simple customer list with name/mobile search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/api/method/basket4me_pwa.api.get_customer_detail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Full customer details with addresses and credit info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/api/method/basket4me_pwa.api.create_customer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Create a new customer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/api/method/basket4me_pwa.api.get_customer_invoices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List invoices for a customer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/api/method/basket4me_pwa.api.customer_invoice_details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Details of a specific customer invoice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/api/method/basket4me_pwa.api.get_customer_invoice_aging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Invoice aging report for a customer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/api/method/basket4me_pwa.api.get_customer_balance_summary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Customer balance summary (old, current, total, credit limit)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/api/method/basket4me_pwa.api.mark_customer_visit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Mark a customer visit with GPS location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/api/method/basket4me_pwa.api.get_customer_visits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List customer visits within date range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/api/method/basket4me_pwa.api.get_territories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List of all routes/territories</w:t>
            </w:r>
          </w:p>
        </w:tc>
      </w:tr>
    </w:tbl>
    <w:p>
      <w:pPr>
        <w:pStyle w:val="Heading2"/>
      </w:pPr>
      <w:r>
        <w:t>3.1 Get Customer List V2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https://devassociate.frappe.cloud/api/method/basket4me_pwa.api.get_customer_list_v2</w:t>
      </w:r>
    </w:p>
    <w:p>
      <w:r>
        <w:rPr>
          <w:i/>
          <w:sz w:val="18"/>
        </w:rPr>
        <w:t>Advanced customer listing with filters for territory, route, visit status, and pagination.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Filter by customer name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mobile_no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Filter by mobile number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territory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Filter by territory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route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Filter by route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visit_status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Filter by visit status (visited/not_visited)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page_number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Page number for pagination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page_size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Records per page (default 20)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"customers": [</w:t>
        <w:br/>
        <w:t xml:space="preserve">      {</w:t>
        <w:br/>
        <w:t xml:space="preserve">        "name": "CUST-0001",</w:t>
        <w:br/>
        <w:t xml:space="preserve">        "customer_name": "ABC Trading",</w:t>
        <w:br/>
        <w:t xml:space="preserve">        "mobile_no": "+971501234567",</w:t>
        <w:br/>
        <w:t xml:space="preserve">        "territory": "Dubai",</w:t>
        <w:br/>
        <w:t xml:space="preserve">        "outstanding_balance": 5000.0,</w:t>
        <w:br/>
        <w:t xml:space="preserve">        "visit_status": "visited"</w:t>
        <w:br/>
        <w:t xml:space="preserve">      }</w:t>
        <w:br/>
        <w:t xml:space="preserve">    ],</w:t>
        <w:br/>
        <w:t xml:space="preserve">    "total_count": 150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3.2 Create Customer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https://devassociate.frappe.cloud/api/method/basket4me_pwa.api.create_customer</w:t>
      </w:r>
    </w:p>
    <w:p>
      <w:r>
        <w:rPr>
          <w:i/>
          <w:sz w:val="18"/>
        </w:rPr>
        <w:t>Create a new customer record with address and contact details.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params.customerdetails.customer_name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 name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params.customerdetails.customer_group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Customer group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params.customerdetails.territory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Territory/route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params.customerdetails.address_line1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Address line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params.customerdetails.city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City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params.customerdetails.mobile_no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Mobile number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params.customerdetails.email_id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Email address</w:t>
            </w:r>
          </w:p>
        </w:tc>
      </w:tr>
    </w:tbl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"params": {</w:t>
        <w:br/>
        <w:t xml:space="preserve">    "customerdetails": {</w:t>
        <w:br/>
        <w:t xml:space="preserve">      "customer_name": "New Shop LLC",</w:t>
        <w:br/>
        <w:t xml:space="preserve">      "customer_group": "Retail",</w:t>
        <w:br/>
        <w:t xml:space="preserve">      "territory": "Dubai",</w:t>
        <w:br/>
        <w:t xml:space="preserve">      "address_line1": "Shop 5, Al Karama",</w:t>
        <w:br/>
        <w:t xml:space="preserve">      "city": "Dubai",</w:t>
        <w:br/>
        <w:t xml:space="preserve">      "mobile_no": "+971501234567",</w:t>
        <w:br/>
        <w:t xml:space="preserve">      "email_id": "newshop@example.com"</w:t>
        <w:br/>
        <w:t xml:space="preserve">    }</w:t>
        <w:br/>
        <w:t xml:space="preserve">  }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"name": "CUST-0045",</w:t>
        <w:br/>
        <w:t xml:space="preserve">    "customer_name": "New Shop LLC",</w:t>
        <w:br/>
        <w:t xml:space="preserve">    "customer_group": "Retail",</w:t>
        <w:br/>
        <w:t xml:space="preserve">    "territory": "Dubai"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3.3 Mark Customer Visit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https://devassociate.frappe.cloud/api/method/basket4me_pwa.api.mark_customer_visit</w:t>
      </w:r>
    </w:p>
    <w:p>
      <w:r>
        <w:rPr>
          <w:i/>
          <w:sz w:val="18"/>
        </w:rPr>
        <w:t>Record a customer visit with GPS coordinates and optional remarks.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 ID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latitude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GPS latitude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longitude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GPS longitude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remarks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Visit remarks/notes</w:t>
            </w:r>
          </w:p>
        </w:tc>
      </w:tr>
    </w:tbl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"customer": "CUST-0001",</w:t>
        <w:br/>
        <w:t xml:space="preserve">  "latitude": 25.2048,</w:t>
        <w:br/>
        <w:t xml:space="preserve">  "longitude": 55.2708,</w:t>
        <w:br/>
        <w:t xml:space="preserve">  "remarks": "Collected payment, discussed new order"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"status": "success",</w:t>
        <w:br/>
        <w:t xml:space="preserve">    "visit_id": "VISIT-0012"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3.4 Get Customer Balance Summary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https://devassociate.frappe.cloud/api/method/basket4me_pwa.api.get_customer_balance_summary</w:t>
      </w:r>
    </w:p>
    <w:p>
      <w:r>
        <w:rPr>
          <w:i/>
          <w:sz w:val="18"/>
        </w:rPr>
        <w:t>Retrieve customer balance details including old balance, current balance, total, and credit limit.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 ID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"old_balance": 3000.0,</w:t>
        <w:br/>
        <w:t xml:space="preserve">    "current_balance": 2000.0,</w:t>
        <w:br/>
        <w:t xml:space="preserve">    "total_balance": 5000.0,</w:t>
        <w:br/>
        <w:t xml:space="preserve">    "credit_limit": 10000.0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3.5 Get Customer Visits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https://devassociate.frappe.cloud/api/method/basket4me_pwa.api.get_customer_visits</w:t>
      </w:r>
    </w:p>
    <w:p>
      <w:r>
        <w:rPr>
          <w:i/>
          <w:sz w:val="18"/>
        </w:rPr>
        <w:t>Retrieve list of customer visits within a date range.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from_date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Start date (YYYY-MM-DD)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to_date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End date (YYYY-MM-DD)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[</w:t>
        <w:br/>
        <w:t xml:space="preserve">    {</w:t>
        <w:br/>
        <w:t xml:space="preserve">      "visit_id": "VISIT-0012",</w:t>
        <w:br/>
        <w:t xml:space="preserve">      "customer": "CUST-0001",</w:t>
        <w:br/>
        <w:t xml:space="preserve">      "customer_name": "ABC Trading",</w:t>
        <w:br/>
        <w:t xml:space="preserve">      "latitude": 25.2048,</w:t>
        <w:br/>
        <w:t xml:space="preserve">      "longitude": 55.2708,</w:t>
        <w:br/>
        <w:t xml:space="preserve">      "visit_time": "2026-03-16 10:30:00",</w:t>
        <w:br/>
        <w:t xml:space="preserve">      "remarks": "Collected payment"</w:t>
        <w:br/>
        <w:t xml:space="preserve">    }</w:t>
        <w:br/>
        <w:t xml:space="preserve">  ]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3.6 Get Territories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https://devassociate.frappe.cloud/api/method/basket4me_pwa.api.get_territories</w:t>
      </w:r>
    </w:p>
    <w:p>
      <w:r>
        <w:rPr>
          <w:i/>
          <w:sz w:val="18"/>
        </w:rPr>
        <w:t>Retrieve list of all available routes and territories.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[</w:t>
        <w:br/>
        <w:t xml:space="preserve">    {</w:t>
        <w:br/>
        <w:t xml:space="preserve">      "name": "Dubai",</w:t>
        <w:br/>
        <w:t xml:space="preserve">      "parent_territory": "UAE"</w:t>
        <w:br/>
        <w:t xml:space="preserve">    },</w:t>
        <w:br/>
        <w:t xml:space="preserve">    {</w:t>
        <w:br/>
        <w:t xml:space="preserve">      "name": "Abu Dhabi",</w:t>
        <w:br/>
        <w:t xml:space="preserve">      "parent_territory": "UAE"</w:t>
        <w:br/>
        <w:t xml:space="preserve">    },</w:t>
        <w:br/>
        <w:t xml:space="preserve">    {</w:t>
        <w:br/>
        <w:t xml:space="preserve">      "name": "Sharjah",</w:t>
        <w:br/>
        <w:t xml:space="preserve">      "parent_territory": "UAE"</w:t>
        <w:br/>
        <w:t xml:space="preserve">    }</w:t>
        <w:br/>
        <w:t xml:space="preserve">  ]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Section 4: 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/api/method/basket4me_pwa.api.get_item_list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List items with pricing, supports pagination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/api/method/basket4me_pwa.api.get_item_detail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Full item details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/api/method/basket4me_pwa.api.get_item_by_barcode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Lookup item by barcode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/api/method/basket4me_pwa.api.get_item_stock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Stock levels per warehouse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/api/method/basket4me_pwa.api.get_item_pricing_details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Pricing details including MRP, UOM rates, tax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/api/method/basket4me_pwa.api.get_item_uom_details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All UOMs with conversion factors for an item</w:t>
            </w:r>
          </w:p>
        </w:tc>
      </w:tr>
    </w:tbl>
    <w:p>
      <w:pPr>
        <w:pStyle w:val="Heading2"/>
      </w:pPr>
      <w:r>
        <w:t>4.1 Get Item List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https://devassociate.frappe.cloud/api/method/basket4me_pwa.api.get_item_list</w:t>
      </w:r>
    </w:p>
    <w:p>
      <w:r>
        <w:rPr>
          <w:i/>
          <w:sz w:val="18"/>
        </w:rPr>
        <w:t>Retrieve paginated list of items with pricing information.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Filter by item code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item_name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Filter by item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 for customer-specific pricing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page_number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Page number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page_size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Records per page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"items": [</w:t>
        <w:br/>
        <w:t xml:space="preserve">      {</w:t>
        <w:br/>
        <w:t xml:space="preserve">        "item_code": "ITEM-001",</w:t>
        <w:br/>
        <w:t xml:space="preserve">        "item_name": "Coca Cola 330ml",</w:t>
        <w:br/>
        <w:t xml:space="preserve">        "item_group": "Beverages",</w:t>
        <w:br/>
        <w:t xml:space="preserve">        "stock_uom": "Nos",</w:t>
        <w:br/>
        <w:t xml:space="preserve">        "rate": 2.5,</w:t>
        <w:br/>
        <w:t xml:space="preserve">        "image": "/files/coca-cola.png"</w:t>
        <w:br/>
        <w:t xml:space="preserve">      }</w:t>
        <w:br/>
        <w:t xml:space="preserve">    ],</w:t>
        <w:br/>
        <w:t xml:space="preserve">    "total_count": 500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4.2 Get Item by Barcode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https://devassociate.frappe.cloud/api/method/basket4me_pwa.api.get_item_by_barcode</w:t>
      </w:r>
    </w:p>
    <w:p>
      <w:r>
        <w:rPr>
          <w:i/>
          <w:sz w:val="18"/>
        </w:rPr>
        <w:t>Look up an item using its barcode.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barcode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Barcode value to look up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"item_code": "ITEM-001",</w:t>
        <w:br/>
        <w:t xml:space="preserve">    "item_name": "Coca Cola 330ml",</w:t>
        <w:br/>
        <w:t xml:space="preserve">    "barcode": "6291001000012",</w:t>
        <w:br/>
        <w:t xml:space="preserve">    "stock_uom": "Nos",</w:t>
        <w:br/>
        <w:t xml:space="preserve">    "rate": 2.5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4.3 Get Item Stock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https://devassociate.frappe.cloud/api/method/basket4me_pwa.api.get_item_stock</w:t>
      </w:r>
    </w:p>
    <w:p>
      <w:r>
        <w:rPr>
          <w:i/>
          <w:sz w:val="18"/>
        </w:rPr>
        <w:t>Retrieve stock levels for an item across warehouses.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item_code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Item code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warehouse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Specific warehouse (optional)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[</w:t>
        <w:br/>
        <w:t xml:space="preserve">    {</w:t>
        <w:br/>
        <w:t xml:space="preserve">      "warehouse": "Van 1 - MT",</w:t>
        <w:br/>
        <w:t xml:space="preserve">      "actual_qty": 100,</w:t>
        <w:br/>
        <w:t xml:space="preserve">      "reserved_qty": 10,</w:t>
        <w:br/>
        <w:t xml:space="preserve">      "projected_qty": 90</w:t>
        <w:br/>
        <w:t xml:space="preserve">    },</w:t>
        <w:br/>
        <w:t xml:space="preserve">    {</w:t>
        <w:br/>
        <w:t xml:space="preserve">      "warehouse": "Main Store - MT",</w:t>
        <w:br/>
        <w:t xml:space="preserve">      "actual_qty": 500,</w:t>
        <w:br/>
        <w:t xml:space="preserve">      "reserved_qty": 50,</w:t>
        <w:br/>
        <w:t xml:space="preserve">      "projected_qty": 450</w:t>
        <w:br/>
        <w:t xml:space="preserve">    }</w:t>
        <w:br/>
        <w:t xml:space="preserve">  ]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4.4 Get Item Pricing Details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https://devassociate.frappe.cloud/api/method/basket4me_pwa.api.get_item_pricing_details</w:t>
      </w:r>
    </w:p>
    <w:p>
      <w:r>
        <w:rPr>
          <w:i/>
          <w:sz w:val="18"/>
        </w:rPr>
        <w:t>Retrieve comprehensive pricing details for an item, optionally for a specific customer and UOM.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item_code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Item code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Customer for customer-specific pricing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uom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Unit of measure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"mrp": 3.0,</w:t>
        <w:br/>
        <w:t xml:space="preserve">    "last_sales_price": 2.5,</w:t>
        <w:br/>
        <w:t xml:space="preserve">    "price_list_rate": 2.75,</w:t>
        <w:br/>
        <w:t xml:space="preserve">    "uoms": [</w:t>
        <w:br/>
        <w:t xml:space="preserve">      {</w:t>
        <w:br/>
        <w:t xml:space="preserve">        "uom": "Nos",</w:t>
        <w:br/>
        <w:t xml:space="preserve">        "conversion_factor": 1</w:t>
        <w:br/>
        <w:t xml:space="preserve">      },</w:t>
        <w:br/>
        <w:t xml:space="preserve">      {</w:t>
        <w:br/>
        <w:t xml:space="preserve">        "uom": "Box",</w:t>
        <w:br/>
        <w:t xml:space="preserve">        "conversion_factor": 24</w:t>
        <w:br/>
        <w:t xml:space="preserve">      },</w:t>
        <w:br/>
        <w:t xml:space="preserve">      {</w:t>
        <w:br/>
        <w:t xml:space="preserve">        "uom": "Carton",</w:t>
        <w:br/>
        <w:t xml:space="preserve">        "conversion_factor": 48</w:t>
        <w:br/>
        <w:t xml:space="preserve">      }</w:t>
        <w:br/>
        <w:t xml:space="preserve">    ],</w:t>
        <w:br/>
        <w:t xml:space="preserve">    "tax_rate": 5.0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4.5 Get Item UOM Details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https://devassociate.frappe.cloud/api/method/basket4me_pwa.api.get_item_uom_details</w:t>
      </w:r>
    </w:p>
    <w:p>
      <w:r>
        <w:rPr>
          <w:i/>
          <w:sz w:val="18"/>
        </w:rPr>
        <w:t>Retrieve all available UOMs with conversion factors for an item.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item_code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Item code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[</w:t>
        <w:br/>
        <w:t xml:space="preserve">    {</w:t>
        <w:br/>
        <w:t xml:space="preserve">      "uom": "Nos",</w:t>
        <w:br/>
        <w:t xml:space="preserve">      "conversion_factor": 1</w:t>
        <w:br/>
        <w:t xml:space="preserve">    },</w:t>
        <w:br/>
        <w:t xml:space="preserve">    {</w:t>
        <w:br/>
        <w:t xml:space="preserve">      "uom": "Box",</w:t>
        <w:br/>
        <w:t xml:space="preserve">      "conversion_factor": 24</w:t>
        <w:br/>
        <w:t xml:space="preserve">    },</w:t>
        <w:br/>
        <w:t xml:space="preserve">    {</w:t>
        <w:br/>
        <w:t xml:space="preserve">      "uom": "Carton",</w:t>
        <w:br/>
        <w:t xml:space="preserve">      "conversion_factor": 48</w:t>
        <w:br/>
        <w:t xml:space="preserve">    }</w:t>
        <w:br/>
        <w:t xml:space="preserve">  ]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Section 5: Sales Order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/api/method/basket4me_pwa.api.create_sales_order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Create a new sales order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/api/method/basket4me_pwa.api.update_sales_order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Update an existing draft sales order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/api/method/basket4me_pwa.api.submit_sales_order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Submit a draft sales order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/api/method/basket4me_pwa.api.cancel_sales_order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Cancel a submitted sales order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/api/method/basket4me_pwa.api.delete_sales_order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Delete a draft sales order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/api/method/basket4me_pwa.api.get_sales_order_list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List sales orders with filters and pagination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/api/method/basket4me_pwa.api.get_sales_order_detail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 full details of a sales order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/api/method/basket4me_pwa.api.convert_so_to_si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Convert sales order(s) to sales invoice with payments</w:t>
            </w:r>
          </w:p>
        </w:tc>
      </w:tr>
    </w:tbl>
    <w:p>
      <w:pPr>
        <w:pStyle w:val="Heading2"/>
      </w:pPr>
      <w:r>
        <w:t>5.1 Create Sales Order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https://devassociate.frappe.cloud/api/method/basket4me_pwa.api.create_sales_order</w:t>
      </w:r>
    </w:p>
    <w:p>
      <w:r>
        <w:rPr>
          <w:i/>
          <w:sz w:val="18"/>
        </w:rPr>
        <w:t>Create a new sales order with line items and optional payment type.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 ID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items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Array of item objects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items[].item_code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Item code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items[].qty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Quantity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items[].uom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Unit of measure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items[].rate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Price per unit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items[].discount_percentage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Discount percentage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items[].discount_amount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Discount amount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items[].is_free_item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Whether item is free (0/1)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items[].batch_no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Batch number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delivery_date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Expected delivery date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po_no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Customer purchase order number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remarks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Order remarks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custom_payment_type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Payment type (Cash/Credit)</w:t>
            </w:r>
          </w:p>
        </w:tc>
      </w:tr>
    </w:tbl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"params": {</w:t>
        <w:br/>
        <w:t xml:space="preserve">    "customer": "CUST-0001",</w:t>
        <w:br/>
        <w:t xml:space="preserve">    "delivery_date": "2026-03-20",</w:t>
        <w:br/>
        <w:t xml:space="preserve">    "po_no": "PO-2026-100",</w:t>
        <w:br/>
        <w:t xml:space="preserve">    "remarks": "Urgent delivery required",</w:t>
        <w:br/>
        <w:t xml:space="preserve">    "custom_payment_type": "Cash",</w:t>
        <w:br/>
        <w:t xml:space="preserve">    "items": [</w:t>
        <w:br/>
        <w:t xml:space="preserve">      {</w:t>
        <w:br/>
        <w:t xml:space="preserve">        "item_code": "ITEM-001",</w:t>
        <w:br/>
        <w:t xml:space="preserve">        "qty": 24,</w:t>
        <w:br/>
        <w:t xml:space="preserve">        "uom": "Nos",</w:t>
        <w:br/>
        <w:t xml:space="preserve">        "rate": 2.5,</w:t>
        <w:br/>
        <w:t xml:space="preserve">        "discount_percentage": 0,</w:t>
        <w:br/>
        <w:t xml:space="preserve">        "discount_amount": 0,</w:t>
        <w:br/>
        <w:t xml:space="preserve">        "is_free_item": 0,</w:t>
        <w:br/>
        <w:t xml:space="preserve">        "batch_no": "BATCH-001"</w:t>
        <w:br/>
        <w:t xml:space="preserve">      },</w:t>
        <w:br/>
        <w:t xml:space="preserve">      {</w:t>
        <w:br/>
        <w:t xml:space="preserve">        "item_code": "ITEM-002",</w:t>
        <w:br/>
        <w:t xml:space="preserve">        "qty": 1,</w:t>
        <w:br/>
        <w:t xml:space="preserve">        "uom": "Box",</w:t>
        <w:br/>
        <w:t xml:space="preserve">        "rate": 50.0,</w:t>
        <w:br/>
        <w:t xml:space="preserve">        "is_free_item": 0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"Sales Order created successfully",</w:t>
        <w:br/>
        <w:t xml:space="preserve">  "data": {</w:t>
        <w:br/>
        <w:t xml:space="preserve">    "name": "DA-SO-2026-01459",</w:t>
        <w:br/>
        <w:t xml:space="preserve">    "docstatus": 0,</w:t>
        <w:br/>
        <w:t xml:space="preserve">    "status": "Draft",</w:t>
        <w:br/>
        <w:t xml:space="preserve">    "customer": "CUST-0001",</w:t>
        <w:br/>
        <w:t xml:space="preserve">    "customer_name": "Vimal Store Cherthala",</w:t>
        <w:br/>
        <w:t xml:space="preserve">    "posting_date": "2026-03-17",</w:t>
        <w:br/>
        <w:t xml:space="preserve">    "delivery_date": "2026-03-20",</w:t>
        <w:br/>
        <w:t xml:space="preserve">    "total": 213.6,</w:t>
        <w:br/>
        <w:t xml:space="preserve">    "grand_total": 213.6,</w:t>
        <w:br/>
        <w:t xml:space="preserve">    "items": [</w:t>
        <w:br/>
        <w:t xml:space="preserve">      {</w:t>
        <w:br/>
        <w:t xml:space="preserve">        "item_code": "ITEM-001",</w:t>
        <w:br/>
        <w:t xml:space="preserve">        "qty": 24,</w:t>
        <w:br/>
        <w:t xml:space="preserve">        "uom": "Nos",</w:t>
        <w:br/>
        <w:t xml:space="preserve">        "rate": 2.5,</w:t>
        <w:br/>
        <w:t xml:space="preserve">        "price_list_rate": 2.5,</w:t>
        <w:br/>
        <w:t xml:space="preserve">        "discount_amount": 0,</w:t>
        <w:br/>
        <w:t xml:space="preserve">        "discount_percentage": 0,</w:t>
        <w:br/>
        <w:t xml:space="preserve">        "is_free_item": false</w:t>
        <w:br/>
        <w:t xml:space="preserve">      }</w:t>
        <w:br/>
        <w:t xml:space="preserve">    ]</w:t>
        <w:br/>
        <w:t xml:space="preserve">  },</w:t>
        <w:br/>
        <w:t xml:space="preserve">  "success": true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5.2 Get Sales Order List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https://devassociate.frappe.cloud/api/method/basket4me_pwa.api.get_sales_order_list</w:t>
      </w:r>
    </w:p>
    <w:p>
      <w:r>
        <w:rPr>
          <w:i/>
          <w:sz w:val="18"/>
        </w:rPr>
        <w:t>Retrieve a filtered and paginated list of sales orders.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Filter by SO name/ID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Filter by customer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Filter by status (Draft/Submitted/Cancelled)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General search 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from_date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Start date filter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to_date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End date filter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page_number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Page number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page_size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Records per page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"sales_orders": [</w:t>
        <w:br/>
        <w:t xml:space="preserve">      {</w:t>
        <w:br/>
        <w:t xml:space="preserve">        "name": "SO-2026-00045",</w:t>
        <w:br/>
        <w:t xml:space="preserve">        "customer": "CUST-0001",</w:t>
        <w:br/>
        <w:t xml:space="preserve">        "customer_name": "ABC Trading",</w:t>
        <w:br/>
        <w:t xml:space="preserve">        "status": "Draft",</w:t>
        <w:br/>
        <w:t xml:space="preserve">        "grand_total": 110.0,</w:t>
        <w:br/>
        <w:t xml:space="preserve">        "transaction_date": "2026-03-16"</w:t>
        <w:br/>
        <w:t xml:space="preserve">      }</w:t>
        <w:br/>
        <w:t xml:space="preserve">    ],</w:t>
        <w:br/>
        <w:t xml:space="preserve">    "total_count": 45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5.3 Get Sales Order Detail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https://devassociate.frappe.cloud/api/method/basket4me_pwa.api.get_sales_order_detail</w:t>
      </w:r>
    </w:p>
    <w:p>
      <w:r>
        <w:rPr>
          <w:i/>
          <w:sz w:val="18"/>
        </w:rPr>
        <w:t>Get full details of a single Sales Order including items, taxes, and sales team.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Sales Order ID (e.g. SO-2026-00045)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"Sales Order fetched successfully",</w:t>
        <w:br/>
        <w:t xml:space="preserve">  "data": {</w:t>
        <w:br/>
        <w:t xml:space="preserve">    "name": "SO-2026-00045",</w:t>
        <w:br/>
        <w:t xml:space="preserve">    "customer": "CUST-0001",</w:t>
        <w:br/>
        <w:t xml:space="preserve">    "customer_name": "Vimal Store Cherthala",</w:t>
        <w:br/>
        <w:t xml:space="preserve">    "transaction_date": "2026-03-17",</w:t>
        <w:br/>
        <w:t xml:space="preserve">    "delivery_date": "2026-03-20",</w:t>
        <w:br/>
        <w:t xml:space="preserve">    "docstatus": 1,</w:t>
        <w:br/>
        <w:t xml:space="preserve">    "status": "To Deliver and Bill",</w:t>
        <w:br/>
        <w:t xml:space="preserve">    "company": "Dev Associate",</w:t>
        <w:br/>
        <w:t xml:space="preserve">    "currency": "INR",</w:t>
        <w:br/>
        <w:t xml:space="preserve">    "selling_price_list": "Standard Selling",</w:t>
        <w:br/>
        <w:t xml:space="preserve">    "total": 213.6,</w:t>
        <w:br/>
        <w:t xml:space="preserve">    "net_total": 213.6,</w:t>
        <w:br/>
        <w:t xml:space="preserve">    "total_taxes_and_charges": 0,</w:t>
        <w:br/>
        <w:t xml:space="preserve">    "grand_total": 213.6,</w:t>
        <w:br/>
        <w:t xml:space="preserve">    "per_delivered": 0,</w:t>
        <w:br/>
        <w:t xml:space="preserve">    "per_billed": 0,</w:t>
        <w:br/>
        <w:t xml:space="preserve">    "po_no": null,</w:t>
        <w:br/>
        <w:t xml:space="preserve">    "items": [</w:t>
        <w:br/>
        <w:t xml:space="preserve">      {</w:t>
        <w:br/>
        <w:t xml:space="preserve">        "name": "row-id-001",</w:t>
        <w:br/>
        <w:t xml:space="preserve">        "item_code": "AF00890",</w:t>
        <w:br/>
        <w:t xml:space="preserve">        "item_name": "B Unibic Cashew Rs.10*192",</w:t>
        <w:br/>
        <w:t xml:space="preserve">        "description": "B Unibic Cashew Rs.10*192",</w:t>
        <w:br/>
        <w:t xml:space="preserve">        "qty": 2,</w:t>
        <w:br/>
        <w:t xml:space="preserve">        "uom": "Nos",</w:t>
        <w:br/>
        <w:t xml:space="preserve">        "rate": 106.8,</w:t>
        <w:br/>
        <w:t xml:space="preserve">        "price_list_rate": 106.8,</w:t>
        <w:br/>
        <w:t xml:space="preserve">        "discount_percentage": 0,</w:t>
        <w:br/>
        <w:t xml:space="preserve">        "discount_amount": 0,</w:t>
        <w:br/>
        <w:t xml:space="preserve">        "amount": 213.6,</w:t>
        <w:br/>
        <w:t xml:space="preserve">        "warehouse": "Stores - DA",</w:t>
        <w:br/>
        <w:t xml:space="preserve">        "delivery_date": "2026-03-20"</w:t>
        <w:br/>
        <w:t xml:space="preserve">      }</w:t>
        <w:br/>
        <w:t xml:space="preserve">    ],</w:t>
        <w:br/>
        <w:t xml:space="preserve">    "taxes": [],</w:t>
        <w:br/>
        <w:t xml:space="preserve">    "sales_team": [</w:t>
        <w:br/>
        <w:t xml:space="preserve">      {</w:t>
        <w:br/>
        <w:t xml:space="preserve">        "sales_person": "aswathy",</w:t>
        <w:br/>
        <w:t xml:space="preserve">        "allocated_percentage": 100</w:t>
        <w:br/>
        <w:t xml:space="preserve">      }</w:t>
        <w:br/>
        <w:t xml:space="preserve">    ]</w:t>
        <w:br/>
        <w:t xml:space="preserve">  },</w:t>
        <w:br/>
        <w:t xml:space="preserve">  "success": true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5.4 Convert Sales Order to Sales Invoice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https://devassociate.frappe.cloud/api/method/basket4me_pwa.api.convert_so_to_si</w:t>
      </w:r>
    </w:p>
    <w:p>
      <w:r>
        <w:rPr>
          <w:i/>
          <w:sz w:val="18"/>
        </w:rPr>
        <w:t>Convert one or more sales orders into a sales invoice with payment entries.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sales_orders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List of SO names to convert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payments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Payment details for the invoice</w:t>
            </w:r>
          </w:p>
        </w:tc>
      </w:tr>
    </w:tbl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"params": {</w:t>
        <w:br/>
        <w:t xml:space="preserve">    "sales_orders": [</w:t>
        <w:br/>
        <w:t xml:space="preserve">      "DA-SO-2026-01459",</w:t>
        <w:br/>
        <w:t xml:space="preserve">      "DA-SO-2026-01460"</w:t>
        <w:br/>
        <w:t xml:space="preserve">    ],</w:t>
        <w:br/>
        <w:t xml:space="preserve">    "payments": [</w:t>
        <w:br/>
        <w:t xml:space="preserve">      {</w:t>
        <w:br/>
        <w:t xml:space="preserve">        "mode_of_payment": "Cash",</w:t>
        <w:br/>
        <w:t xml:space="preserve">        "amount": 200.0</w:t>
        <w:br/>
        <w:t xml:space="preserve">      },</w:t>
        <w:br/>
        <w:t xml:space="preserve">      {</w:t>
        <w:br/>
        <w:t xml:space="preserve">        "mode_of_payment": "Credit",</w:t>
        <w:br/>
        <w:t xml:space="preserve">        "amount": 50.0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"Sales Invoice created from Sales Order(s)",</w:t>
        <w:br/>
        <w:t xml:space="preserve">  "data": {</w:t>
        <w:br/>
        <w:t xml:space="preserve">    "sales_invoice": "DA-A2526-14448",</w:t>
        <w:br/>
        <w:t xml:space="preserve">    "sales_orders_linked": [</w:t>
        <w:br/>
        <w:t xml:space="preserve">      "DA-SO-2026-01459",</w:t>
        <w:br/>
        <w:t xml:space="preserve">      "DA-SO-2026-01460"</w:t>
        <w:br/>
        <w:t xml:space="preserve">    ],</w:t>
        <w:br/>
        <w:t xml:space="preserve">    "customer": "Vimal Store Cherthala",</w:t>
        <w:br/>
        <w:t xml:space="preserve">    "customer_name": "Vimal Store Cherthala",</w:t>
        <w:br/>
        <w:t xml:space="preserve">    "grand_total": 213.6,</w:t>
        <w:br/>
        <w:t xml:space="preserve">    "docstatus": 1,</w:t>
        <w:br/>
        <w:t xml:space="preserve">    "items": [</w:t>
        <w:br/>
        <w:t xml:space="preserve">      {</w:t>
        <w:br/>
        <w:t xml:space="preserve">        "item_code": "AF00890",</w:t>
        <w:br/>
        <w:t xml:space="preserve">        "item_name": "B Unibic Cashew Rs.10*192",</w:t>
        <w:br/>
        <w:t xml:space="preserve">        "qty": 2.0,</w:t>
        <w:br/>
        <w:t xml:space="preserve">        "rate": 106.8,</w:t>
        <w:br/>
        <w:t xml:space="preserve">        "amount": 213.6,</w:t>
        <w:br/>
        <w:t xml:space="preserve">        "sales_order": "DA-SO-2026-01459"</w:t>
        <w:br/>
        <w:t xml:space="preserve">      }</w:t>
        <w:br/>
        <w:t xml:space="preserve">    ]</w:t>
        <w:br/>
        <w:t xml:space="preserve">  },</w:t>
        <w:br/>
        <w:t xml:space="preserve">  "success": true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5.5 Submit Sales Order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https://devassociate.frappe.cloud/api/method/basket4me_pwa.api.submit_sales_order</w:t>
      </w:r>
    </w:p>
    <w:p>
      <w:r>
        <w:rPr>
          <w:i/>
          <w:sz w:val="18"/>
        </w:rPr>
        <w:t>Submit a draft sales order.</w:t>
      </w:r>
    </w:p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"params": {</w:t>
        <w:br/>
        <w:t xml:space="preserve">    "name": "DA-SO-2026-01459"</w:t>
        <w:br/>
        <w:t xml:space="preserve">  }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"Sales Order submitted successfully",</w:t>
        <w:br/>
        <w:t xml:space="preserve">  "data": {</w:t>
        <w:br/>
        <w:t xml:space="preserve">    "name": "DA-SO-2026-01459",</w:t>
        <w:br/>
        <w:t xml:space="preserve">    "docstatus": 1,</w:t>
        <w:br/>
        <w:t xml:space="preserve">    "status": "To Deliver and Bill",</w:t>
        <w:br/>
        <w:t xml:space="preserve">    "grand_total": 213.6</w:t>
        <w:br/>
        <w:t xml:space="preserve">  },</w:t>
        <w:br/>
        <w:t xml:space="preserve">  "success": true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5.6 Update Sales Order (Draft only)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https://devassociate.frappe.cloud/api/method/basket4me_pwa.api.update_sales_order</w:t>
      </w:r>
    </w:p>
    <w:p>
      <w:r>
        <w:rPr>
          <w:i/>
          <w:sz w:val="18"/>
        </w:rPr>
        <w:t>Update an existing draft sales order. Only works on draft (docstatus=0) orders.</w:t>
      </w:r>
    </w:p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"params": {</w:t>
        <w:br/>
        <w:t xml:space="preserve">    "name": "DA-SO-2026-01459",</w:t>
        <w:br/>
        <w:t xml:space="preserve">    "delivery_date": "2026-03-25",</w:t>
        <w:br/>
        <w:t xml:space="preserve">    "items": [</w:t>
        <w:br/>
        <w:t xml:space="preserve">      {</w:t>
        <w:br/>
        <w:t xml:space="preserve">        "item_code": "AF00890",</w:t>
        <w:br/>
        <w:t xml:space="preserve">        "qty": 5,</w:t>
        <w:br/>
        <w:t xml:space="preserve">        "uom": "Nos",</w:t>
        <w:br/>
        <w:t xml:space="preserve">        "rate": 106.8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"Sales Order updated successfully",</w:t>
        <w:br/>
        <w:t xml:space="preserve">  "data": {</w:t>
        <w:br/>
        <w:t xml:space="preserve">    "name": "DA-SO-2026-01459",</w:t>
        <w:br/>
        <w:t xml:space="preserve">    "status": "Draft",</w:t>
        <w:br/>
        <w:t xml:space="preserve">    "grand_total": 534.0</w:t>
        <w:br/>
        <w:t xml:space="preserve">  },</w:t>
        <w:br/>
        <w:t xml:space="preserve">  "success": true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5.7 Cancel Sales Order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https://devassociate.frappe.cloud/api/method/basket4me_pwa.api.cancel_sales_order</w:t>
      </w:r>
    </w:p>
    <w:p>
      <w:r>
        <w:rPr>
          <w:i/>
          <w:sz w:val="18"/>
        </w:rPr>
        <w:t>Cancel a submitted sales order.</w:t>
      </w:r>
    </w:p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"params": {</w:t>
        <w:br/>
        <w:t xml:space="preserve">    "name": "DA-SO-2026-01459"</w:t>
        <w:br/>
        <w:t xml:space="preserve">  }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"Sales Order cancelled successfully",</w:t>
        <w:br/>
        <w:t xml:space="preserve">  "data": {</w:t>
        <w:br/>
        <w:t xml:space="preserve">    "name": "DA-SO-2026-01459",</w:t>
        <w:br/>
        <w:t xml:space="preserve">    "docstatus": 2,</w:t>
        <w:br/>
        <w:t xml:space="preserve">    "status": "Cancelled"</w:t>
        <w:br/>
        <w:t xml:space="preserve">  },</w:t>
        <w:br/>
        <w:t xml:space="preserve">  "success": true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5.8 Delete Sales Order (Draft only)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https://devassociate.frappe.cloud/api/method/basket4me_pwa.api.delete_sales_order</w:t>
      </w:r>
    </w:p>
    <w:p>
      <w:r>
        <w:rPr>
          <w:i/>
          <w:sz w:val="18"/>
        </w:rPr>
        <w:t>Permanently delete a draft sales order.</w:t>
      </w:r>
    </w:p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"params": {</w:t>
        <w:br/>
        <w:t xml:space="preserve">    "name": "DA-SO-2026-01459"</w:t>
        <w:br/>
        <w:t xml:space="preserve">  }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"Sales Order deleted successfully",</w:t>
        <w:br/>
        <w:t xml:space="preserve">  "data": {},</w:t>
        <w:br/>
        <w:t xml:space="preserve">  "success": true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Section 6: Delivery Note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/api/method/basket4me_pwa.api.create_delivery_note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Create a new delivery note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/api/method/basket4me_pwa.api.update_delivery_note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Update a draft delivery note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/api/method/basket4me_pwa.api.submit_delivery_note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Submit a draft delivery note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/api/method/basket4me_pwa.api.cancel_delivery_note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Cancel a submitted delivery note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/api/method/basket4me_pwa.api.delete_delivery_note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Delete a draft delivery note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/api/method/basket4me_pwa.api.get_delivery_note_list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List delivery notes with filters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/api/method/basket4me_pwa.api.get_delivery_note_detail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 full details of a delivery note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/api/method/basket4me_pwa.api.get_pending_so_for_dn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 pending SOs available for DN creation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/api/method/basket4me_pwa.api.create_dn_from_so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Create DN from one or more sales orders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/api/method/basket4me_pwa.api.create_si_from_dn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Create sales invoice from delivery note(s)</w:t>
            </w:r>
          </w:p>
        </w:tc>
      </w:tr>
    </w:tbl>
    <w:p>
      <w:pPr>
        <w:pStyle w:val="Heading2"/>
      </w:pPr>
      <w:r>
        <w:t>6.1 Create Delivery Note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https://devassociate.frappe.cloud/api/method/basket4me_pwa.api.create_delivery_note</w:t>
      </w:r>
    </w:p>
    <w:p>
      <w:r>
        <w:rPr>
          <w:i/>
          <w:sz w:val="18"/>
        </w:rPr>
        <w:t>Create a new delivery note with line items.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 ID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items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Array of item objects with item_code, qty, uom, rate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posting_date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Posting date</w:t>
            </w:r>
          </w:p>
        </w:tc>
      </w:tr>
    </w:tbl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"params": {</w:t>
        <w:br/>
        <w:t xml:space="preserve">    "customer": "CUST-0001",</w:t>
        <w:br/>
        <w:t xml:space="preserve">    "posting_date": "2026-03-16",</w:t>
        <w:br/>
        <w:t xml:space="preserve">    "items": [</w:t>
        <w:br/>
        <w:t xml:space="preserve">      {</w:t>
        <w:br/>
        <w:t xml:space="preserve">        "item_code": "ITEM-001",</w:t>
        <w:br/>
        <w:t xml:space="preserve">        "qty": 24,</w:t>
        <w:br/>
        <w:t xml:space="preserve">        "uom": "Nos",</w:t>
        <w:br/>
        <w:t xml:space="preserve">        "rate": 2.5</w:t>
        <w:br/>
        <w:t xml:space="preserve">      },</w:t>
        <w:br/>
        <w:t xml:space="preserve">      {</w:t>
        <w:br/>
        <w:t xml:space="preserve">        "item_code": "ITEM-002",</w:t>
        <w:br/>
        <w:t xml:space="preserve">        "qty": 1,</w:t>
        <w:br/>
        <w:t xml:space="preserve">        "uom": "Box",</w:t>
        <w:br/>
        <w:t xml:space="preserve">        "rate": 50.0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"name": "DN-2026-00020",</w:t>
        <w:br/>
        <w:t xml:space="preserve">    "status": "Draft",</w:t>
        <w:br/>
        <w:t xml:space="preserve">    "customer": "CUST-0001",</w:t>
        <w:br/>
        <w:t xml:space="preserve">    "grand_total": 110.0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6.2 Get Delivery Note List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https://devassociate.frappe.cloud/api/method/basket4me_pwa.api.get_delivery_note_list</w:t>
      </w:r>
    </w:p>
    <w:p>
      <w:r>
        <w:rPr>
          <w:i/>
          <w:sz w:val="18"/>
        </w:rPr>
        <w:t>Retrieve filtered list of delivery notes.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Filter by DN name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Filter by customer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Filter by status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Search text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from_date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Start date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to_date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End date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"delivery_notes": [</w:t>
        <w:br/>
        <w:t xml:space="preserve">      {</w:t>
        <w:br/>
        <w:t xml:space="preserve">        "name": "DN-2026-00020",</w:t>
        <w:br/>
        <w:t xml:space="preserve">        "customer": "CUST-0001",</w:t>
        <w:br/>
        <w:t xml:space="preserve">        "customer_name": "ABC Trading",</w:t>
        <w:br/>
        <w:t xml:space="preserve">        "status": "Draft",</w:t>
        <w:br/>
        <w:t xml:space="preserve">        "grand_total": 110.0,</w:t>
        <w:br/>
        <w:t xml:space="preserve">        "posting_date": "2026-03-16"</w:t>
        <w:br/>
        <w:t xml:space="preserve">      }</w:t>
        <w:br/>
        <w:t xml:space="preserve">    ],</w:t>
        <w:br/>
        <w:t xml:space="preserve">    "total_count": 20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6.3 Get Pending SO for DN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https://devassociate.frappe.cloud/api/method/basket4me_pwa.api.get_pending_so_for_dn</w:t>
      </w:r>
    </w:p>
    <w:p>
      <w:r>
        <w:rPr>
          <w:i/>
          <w:sz w:val="18"/>
        </w:rPr>
        <w:t>Retrieve sales orders pending delivery for a customer.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 ID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[</w:t>
        <w:br/>
        <w:t xml:space="preserve">    {</w:t>
        <w:br/>
        <w:t xml:space="preserve">      "name": "SO-2026-00045",</w:t>
        <w:br/>
        <w:t xml:space="preserve">      "customer_name": "ABC Trading",</w:t>
        <w:br/>
        <w:t xml:space="preserve">      "grand_total": 110.0,</w:t>
        <w:br/>
        <w:t xml:space="preserve">      "delivery_date": "2026-03-20",</w:t>
        <w:br/>
        <w:t xml:space="preserve">      "items": [</w:t>
        <w:br/>
        <w:t xml:space="preserve">        {</w:t>
        <w:br/>
        <w:t xml:space="preserve">          "item_code": "ITEM-001",</w:t>
        <w:br/>
        <w:t xml:space="preserve">          "qty": 24,</w:t>
        <w:br/>
        <w:t xml:space="preserve">          "delivered_qty": 0,</w:t>
        <w:br/>
        <w:t xml:space="preserve">          "pending_qty": 24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6.4 Create DN from Sales Order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https://devassociate.frappe.cloud/api/method/basket4me_pwa.api.create_dn_from_so</w:t>
      </w:r>
    </w:p>
    <w:p>
      <w:r>
        <w:rPr>
          <w:i/>
          <w:sz w:val="18"/>
        </w:rPr>
        <w:t>Create a delivery note from one or more submitted sales orders.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sales_orders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List of SO names</w:t>
            </w:r>
          </w:p>
        </w:tc>
      </w:tr>
    </w:tbl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"params": {</w:t>
        <w:br/>
        <w:t xml:space="preserve">    "sales_orders": [</w:t>
        <w:br/>
        <w:t xml:space="preserve">      "SO-2026-00045"</w:t>
        <w:br/>
        <w:t xml:space="preserve">    ]</w:t>
        <w:br/>
        <w:t xml:space="preserve">  }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"name": "DN-2026-00021",</w:t>
        <w:br/>
        <w:t xml:space="preserve">    "status": "Draft",</w:t>
        <w:br/>
        <w:t xml:space="preserve">    "grand_total": 110.0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6.5 Create Sales Invoice from DN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https://devassociate.frappe.cloud/api/method/basket4me_pwa.api.create_si_from_dn</w:t>
      </w:r>
    </w:p>
    <w:p>
      <w:r>
        <w:rPr>
          <w:i/>
          <w:sz w:val="18"/>
        </w:rPr>
        <w:t>Create a sales invoice from one or more submitted delivery notes with optional payments.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delivery_notes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List of DN names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payments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Payment details</w:t>
            </w:r>
          </w:p>
        </w:tc>
      </w:tr>
    </w:tbl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"params": {</w:t>
        <w:br/>
        <w:t xml:space="preserve">    "delivery_notes": [</w:t>
        <w:br/>
        <w:t xml:space="preserve">      "DN-2026-00020"</w:t>
        <w:br/>
        <w:t xml:space="preserve">    ],</w:t>
        <w:br/>
        <w:t xml:space="preserve">    "payments": [</w:t>
        <w:br/>
        <w:t xml:space="preserve">      {</w:t>
        <w:br/>
        <w:t xml:space="preserve">        "mode_of_payment": "Cash",</w:t>
        <w:br/>
        <w:t xml:space="preserve">        "amount": 110.0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"sales_invoice": "SINV-2026-00031",</w:t>
        <w:br/>
        <w:t xml:space="preserve">    "status": "Draft",</w:t>
        <w:br/>
        <w:t xml:space="preserve">    "grand_total": 110.0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6.6 Submit / Cancel / Delete Delivery Note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/api/method/basket4me_pwa.api.submit_delivery_note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name (String)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Submit a draft DN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/api/method/basket4me_pwa.api.cancel_delivery_note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name (String)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Cancel a submitted DN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/api/method/basket4me_pwa.api.delete_delivery_note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name (String)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Permanently delete a draft DN</w:t>
            </w:r>
          </w:p>
        </w:tc>
      </w:tr>
    </w:tbl>
    <w:p>
      <w:r>
        <w:br w:type="page"/>
      </w:r>
    </w:p>
    <w:p>
      <w:pPr>
        <w:pStyle w:val="Heading1"/>
      </w:pPr>
      <w:r>
        <w:t>Section 7: Sales Invoice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/api/method/basket4me_pwa.api.create_sales_invoice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Create a new sales invoice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/api/method/basket4me_pwa.api.update_sales_invoice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Update a draft sales invoice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/api/method/basket4me_pwa.api.submit_sales_invoice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Submit a draft sales invoice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/api/method/basket4me_pwa.api.cancel_sales_invoice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Cancel a submitted sales invoice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/api/method/basket4me_pwa.api.delete_sales_invoice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Delete a draft sales invoice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/api/method/basket4me_pwa.api.get_invoice_list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List sales invoices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/api/method/basket4me_pwa.api.get_invoice_detail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 invoice details (GET)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/api/method/basket4me_pwa.api.invoice_details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 invoice details (POST)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/api/method/basket4me_pwa.api.get_uninvoiced_dn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 delivery notes not yet invoiced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/api/method/basket4me_pwa.api.get_invoices_for_return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 invoices eligible for return</w:t>
            </w:r>
          </w:p>
        </w:tc>
      </w:tr>
    </w:tbl>
    <w:p>
      <w:pPr>
        <w:pStyle w:val="Heading2"/>
      </w:pPr>
      <w:r>
        <w:t>7.1 Create Sales Invoice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https://devassociate.frappe.cloud/api/method/basket4me_pwa.api.create_sales_invoice</w:t>
      </w:r>
    </w:p>
    <w:p>
      <w:r>
        <w:rPr>
          <w:i/>
          <w:sz w:val="18"/>
        </w:rPr>
        <w:t>Create a new sales invoice with line items and optional payments.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 ID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items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Array of item objects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payments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Payment split details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posting_date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Invoice posting 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due_date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Payment due date</w:t>
            </w:r>
          </w:p>
        </w:tc>
      </w:tr>
    </w:tbl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"params": {</w:t>
        <w:br/>
        <w:t xml:space="preserve">    "customer": "CUST-0001",</w:t>
        <w:br/>
        <w:t xml:space="preserve">    "posting_date": "2026-03-16",</w:t>
        <w:br/>
        <w:t xml:space="preserve">    "due_date": "2026-04-15",</w:t>
        <w:br/>
        <w:t xml:space="preserve">    "items": [</w:t>
        <w:br/>
        <w:t xml:space="preserve">      {</w:t>
        <w:br/>
        <w:t xml:space="preserve">        "item_code": "ITEM-001",</w:t>
        <w:br/>
        <w:t xml:space="preserve">        "qty": 24,</w:t>
        <w:br/>
        <w:t xml:space="preserve">        "uom": "Nos",</w:t>
        <w:br/>
        <w:t xml:space="preserve">        "rate": 2.5</w:t>
        <w:br/>
        <w:t xml:space="preserve">      },</w:t>
        <w:br/>
        <w:t xml:space="preserve">      {</w:t>
        <w:br/>
        <w:t xml:space="preserve">        "item_code": "ITEM-002",</w:t>
        <w:br/>
        <w:t xml:space="preserve">        "qty": 1,</w:t>
        <w:br/>
        <w:t xml:space="preserve">        "uom": "Box",</w:t>
        <w:br/>
        <w:t xml:space="preserve">        "rate": 50.0</w:t>
        <w:br/>
        <w:t xml:space="preserve">      }</w:t>
        <w:br/>
        <w:t xml:space="preserve">    ],</w:t>
        <w:br/>
        <w:t xml:space="preserve">    "payments": [</w:t>
        <w:br/>
        <w:t xml:space="preserve">      {</w:t>
        <w:br/>
        <w:t xml:space="preserve">        "mode_of_payment": "Cash",</w:t>
        <w:br/>
        <w:t xml:space="preserve">        "amount": 60.0</w:t>
        <w:br/>
        <w:t xml:space="preserve">      },</w:t>
        <w:br/>
        <w:t xml:space="preserve">      {</w:t>
        <w:br/>
        <w:t xml:space="preserve">        "mode_of_payment": "Credit",</w:t>
        <w:br/>
        <w:t xml:space="preserve">        "amount": 50.0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"name": "SINV-2026-00032",</w:t>
        <w:br/>
        <w:t xml:space="preserve">    "status": "Draft",</w:t>
        <w:br/>
        <w:t xml:space="preserve">    "customer": "CUST-0001",</w:t>
        <w:br/>
        <w:t xml:space="preserve">    "grand_total": 110.0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7.2 Get Invoice List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https://devassociate.frappe.cloud/api/method/basket4me_pwa.api.get_invoice_list</w:t>
      </w:r>
    </w:p>
    <w:p>
      <w:r>
        <w:rPr>
          <w:i/>
          <w:sz w:val="18"/>
        </w:rPr>
        <w:t>Retrieve a list of sales invoices with optional filters.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Filter by customer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Filter by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from_date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Start date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to_date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End 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page_number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Page number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page_size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Records per page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"invoices": [</w:t>
        <w:br/>
        <w:t xml:space="preserve">      {</w:t>
        <w:br/>
        <w:t xml:space="preserve">        "name": "SINV-2026-00032",</w:t>
        <w:br/>
        <w:t xml:space="preserve">        "customer": "CUST-0001",</w:t>
        <w:br/>
        <w:t xml:space="preserve">        "customer_name": "ABC Trading",</w:t>
        <w:br/>
        <w:t xml:space="preserve">        "status": "Draft",</w:t>
        <w:br/>
        <w:t xml:space="preserve">        "grand_total": 110.0,</w:t>
        <w:br/>
        <w:t xml:space="preserve">        "posting_date": "2026-03-16",</w:t>
        <w:br/>
        <w:t xml:space="preserve">        "outstanding_amount": 50.0</w:t>
        <w:br/>
        <w:t xml:space="preserve">      }</w:t>
        <w:br/>
        <w:t xml:space="preserve">    ],</w:t>
        <w:br/>
        <w:t xml:space="preserve">    "total_count": 32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7.3 Get Uninvoiced Delivery Notes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https://devassociate.frappe.cloud/api/method/basket4me_pwa.api.get_uninvoiced_dn</w:t>
      </w:r>
    </w:p>
    <w:p>
      <w:r>
        <w:rPr>
          <w:i/>
          <w:sz w:val="18"/>
        </w:rPr>
        <w:t>Get delivery notes for a customer that have not yet been invoiced.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 ID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[</w:t>
        <w:br/>
        <w:t xml:space="preserve">    {</w:t>
        <w:br/>
        <w:t xml:space="preserve">      "name": "DN-2026-00020",</w:t>
        <w:br/>
        <w:t xml:space="preserve">      "customer_name": "ABC Trading",</w:t>
        <w:br/>
        <w:t xml:space="preserve">      "grand_total": 110.0,</w:t>
        <w:br/>
        <w:t xml:space="preserve">      "posting_date": "2026-03-16",</w:t>
        <w:br/>
        <w:t xml:space="preserve">      "items": [</w:t>
        <w:br/>
        <w:t xml:space="preserve">        {</w:t>
        <w:br/>
        <w:t xml:space="preserve">          "item_code": "ITEM-001",</w:t>
        <w:br/>
        <w:t xml:space="preserve">          "qty": 24,</w:t>
        <w:br/>
        <w:t xml:space="preserve">          "billed_qty": 0,</w:t>
        <w:br/>
        <w:t xml:space="preserve">          "pending_qty": 24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7.4 Get Invoices for Return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https://devassociate.frappe.cloud/api/method/basket4me_pwa.api.get_invoices_for_return</w:t>
      </w:r>
    </w:p>
    <w:p>
      <w:r>
        <w:rPr>
          <w:i/>
          <w:sz w:val="18"/>
        </w:rPr>
        <w:t>Get invoices eligible for return for a customer, including item-level returned and returnable quantities.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 ID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[</w:t>
        <w:br/>
        <w:t xml:space="preserve">    {</w:t>
        <w:br/>
        <w:t xml:space="preserve">      "name": "SINV-2026-00032",</w:t>
        <w:br/>
        <w:t xml:space="preserve">      "customer_name": "ABC Trading",</w:t>
        <w:br/>
        <w:t xml:space="preserve">      "grand_total": 110.0,</w:t>
        <w:br/>
        <w:t xml:space="preserve">      "posting_date": "2026-03-16",</w:t>
        <w:br/>
        <w:t xml:space="preserve">      "items": [</w:t>
        <w:br/>
        <w:t xml:space="preserve">        {</w:t>
        <w:br/>
        <w:t xml:space="preserve">          "item_code": "ITEM-001",</w:t>
        <w:br/>
        <w:t xml:space="preserve">          "item_name": "Coca Cola 330ml",</w:t>
        <w:br/>
        <w:t xml:space="preserve">          "qty": 24,</w:t>
        <w:br/>
        <w:t xml:space="preserve">          "returned_qty": 0,</w:t>
        <w:br/>
        <w:t xml:space="preserve">          "returnable_qty": 24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7.5 Submit / Cancel / Delete Sales Invoice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/api/method/basket4me_pwa.api.submit_sales_invoice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name (String)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Submit a draft invoice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/api/method/basket4me_pwa.api.cancel_sales_invoice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name (String)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Cancel a submitted invoice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/api/method/basket4me_pwa.api.delete_sales_invoice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name (String)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Permanently delete a draft invoice</w:t>
            </w:r>
          </w:p>
        </w:tc>
      </w:tr>
    </w:tbl>
    <w:p>
      <w:r>
        <w:br w:type="page"/>
      </w:r>
    </w:p>
    <w:p>
      <w:pPr>
        <w:pStyle w:val="Heading1"/>
      </w:pPr>
      <w:r>
        <w:t>Section 8: Sales Return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/api/method/basket4me_pwa.api.create_sales_invoice_return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Create a return (credit note) against an invoice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/api/method/basket4me_pwa.api.get_return_invoice_list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List return invoices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/api/method/basket4me_pwa.api.get_returned_qty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 returned quantities for an invoice</w:t>
            </w:r>
          </w:p>
        </w:tc>
      </w:tr>
    </w:tbl>
    <w:p>
      <w:pPr>
        <w:pStyle w:val="Heading2"/>
      </w:pPr>
      <w:r>
        <w:t>8.1 Create Sales Invoice Return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https://devassociate.frappe.cloud/api/method/basket4me_pwa.api.create_sales_invoice_return</w:t>
      </w:r>
    </w:p>
    <w:p>
      <w:r>
        <w:rPr>
          <w:i/>
          <w:sz w:val="18"/>
        </w:rPr>
        <w:t>Create a return (credit note) against an existing submitted sales invoice. Quantities must be negative.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return_against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Original invoice name to return against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items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Items being returned (qty must be negative)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items[].item_code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Item code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items[].qty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Quantity (NEGATIVE value)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items[].uom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Unit of measure</w:t>
            </w:r>
          </w:p>
        </w:tc>
      </w:tr>
    </w:tbl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"params": {</w:t>
        <w:br/>
        <w:t xml:space="preserve">    "return_against": "SINV-2026-00032",</w:t>
        <w:br/>
        <w:t xml:space="preserve">    "items": [</w:t>
        <w:br/>
        <w:t xml:space="preserve">      {</w:t>
        <w:br/>
        <w:t xml:space="preserve">        "item_code": "ITEM-001",</w:t>
        <w:br/>
        <w:t xml:space="preserve">        "qty": -5,</w:t>
        <w:br/>
        <w:t xml:space="preserve">        "uom": "Nos"</w:t>
        <w:br/>
        <w:t xml:space="preserve">      },</w:t>
        <w:br/>
        <w:t xml:space="preserve">      {</w:t>
        <w:br/>
        <w:t xml:space="preserve">        "item_code": "ITEM-002",</w:t>
        <w:br/>
        <w:t xml:space="preserve">        "qty": -1,</w:t>
        <w:br/>
        <w:t xml:space="preserve">        "uom": "Box"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"name": "SINV-RET-2026-00005",</w:t>
        <w:br/>
        <w:t xml:space="preserve">    "status": "Draft",</w:t>
        <w:br/>
        <w:t xml:space="preserve">    "return_against": "SINV-2026-00032",</w:t>
        <w:br/>
        <w:t xml:space="preserve">    "grand_total": -62.5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8.2 Get Return Invoice List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https://devassociate.frappe.cloud/api/method/basket4me_pwa.api.get_return_invoice_list</w:t>
      </w:r>
    </w:p>
    <w:p>
      <w:r>
        <w:rPr>
          <w:i/>
          <w:sz w:val="18"/>
        </w:rPr>
        <w:t>Retrieve a list of return invoices (credit notes).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Filter by customer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from_date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Start 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to_date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End date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[</w:t>
        <w:br/>
        <w:t xml:space="preserve">    {</w:t>
        <w:br/>
        <w:t xml:space="preserve">      "name": "SINV-RET-2026-00005",</w:t>
        <w:br/>
        <w:t xml:space="preserve">      "customer": "CUST-0001",</w:t>
        <w:br/>
        <w:t xml:space="preserve">      "customer_name": "ABC Trading",</w:t>
        <w:br/>
        <w:t xml:space="preserve">      "return_against": "SINV-2026-00032",</w:t>
        <w:br/>
        <w:t xml:space="preserve">      "grand_total": -62.5,</w:t>
        <w:br/>
        <w:t xml:space="preserve">      "posting_date": "2026-03-16"</w:t>
        <w:br/>
        <w:t xml:space="preserve">    }</w:t>
        <w:br/>
        <w:t xml:space="preserve">  ]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8.3 Get Returned Qty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https://devassociate.frappe.cloud/api/method/basket4me_pwa.api.get_returned_qty</w:t>
      </w:r>
    </w:p>
    <w:p>
      <w:r>
        <w:rPr>
          <w:i/>
          <w:sz w:val="18"/>
        </w:rPr>
        <w:t>Get the quantities already returned for a specific invoice.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invoice_name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Invoice name to check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[</w:t>
        <w:br/>
        <w:t xml:space="preserve">    {</w:t>
        <w:br/>
        <w:t xml:space="preserve">      "item_code": "ITEM-001",</w:t>
        <w:br/>
        <w:t xml:space="preserve">      "qty": 24,</w:t>
        <w:br/>
        <w:t xml:space="preserve">      "returned_qty": 5,</w:t>
        <w:br/>
        <w:t xml:space="preserve">      "returnable_qty": 19</w:t>
        <w:br/>
        <w:t xml:space="preserve">    },</w:t>
        <w:br/>
        <w:t xml:space="preserve">    {</w:t>
        <w:br/>
        <w:t xml:space="preserve">      "item_code": "ITEM-002",</w:t>
        <w:br/>
        <w:t xml:space="preserve">      "qty": 1,</w:t>
        <w:br/>
        <w:t xml:space="preserve">      "returned_qty": 1,</w:t>
        <w:br/>
        <w:t xml:space="preserve">      "returnable_qty": 0</w:t>
        <w:br/>
        <w:t xml:space="preserve">    }</w:t>
        <w:br/>
        <w:t xml:space="preserve">  ]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Section 9: Receipts / Payments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/api/method/basket4me_pwa.api.create_payment_entry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Create a payment entry / receipt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/api/method/basket4me_pwa.api.cancel_payment_entry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Cancel a payment entry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/api/method/basket4me_pwa.api.get_receipt_list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List receipts/payments with pagination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/api/method/basket4me_pwa.api.receipt_details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 receipt/payment details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/api/method/basket4me_pwa.api.get_available_modes_of_payment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List available modes of payment</w:t>
            </w:r>
          </w:p>
        </w:tc>
      </w:tr>
    </w:tbl>
    <w:p>
      <w:pPr>
        <w:pStyle w:val="Heading2"/>
      </w:pPr>
      <w:r>
        <w:t>9.1 Create Payment Entry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https://devassociate.frappe.cloud/api/method/basket4me_pwa.api.create_payment_entry</w:t>
      </w:r>
    </w:p>
    <w:p>
      <w:r>
        <w:rPr>
          <w:i/>
          <w:sz w:val="18"/>
        </w:rPr>
        <w:t>Create a payment entry (receipt) for a customer, optionally allocated against specific invoices.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 ID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paid_amount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Amount being paid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mode_of_payment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Mode of payment (Cash, Bank Transfer, etc.)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references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Invoice references for allocation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references[].reference_doctype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Always 'Sales Invoice'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references[].reference_name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Invoice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references[].allocated_amount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Amount allocated to this invoice</w:t>
            </w:r>
          </w:p>
        </w:tc>
      </w:tr>
    </w:tbl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"params": {</w:t>
        <w:br/>
        <w:t xml:space="preserve">    "customer": "CUST-0001",</w:t>
        <w:br/>
        <w:t xml:space="preserve">    "paid_amount": 110.0,</w:t>
        <w:br/>
        <w:t xml:space="preserve">    "mode_of_payment": "Cash",</w:t>
        <w:br/>
        <w:t xml:space="preserve">    "references": [</w:t>
        <w:br/>
        <w:t xml:space="preserve">      {</w:t>
        <w:br/>
        <w:t xml:space="preserve">        "reference_doctype": "Sales Invoice",</w:t>
        <w:br/>
        <w:t xml:space="preserve">        "reference_name": "SINV-2026-00032",</w:t>
        <w:br/>
        <w:t xml:space="preserve">        "allocated_amount": 110.0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"name": "PE-2026-00015",</w:t>
        <w:br/>
        <w:t xml:space="preserve">    "status": "Draft",</w:t>
        <w:br/>
        <w:t xml:space="preserve">    "paid_amount": 110.0,</w:t>
        <w:br/>
        <w:t xml:space="preserve">    "mode_of_payment": "Cash"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9.2 Cancel Payment Entry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https://devassociate.frappe.cloud/api/method/basket4me_pwa.api.cancel_payment_entry</w:t>
      </w:r>
    </w:p>
    <w:p>
      <w:r>
        <w:rPr>
          <w:i/>
          <w:sz w:val="18"/>
        </w:rPr>
        <w:t>Cancel a submitted payment entry.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Payment entry name</w:t>
            </w:r>
          </w:p>
        </w:tc>
      </w:tr>
    </w:tbl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"params": {</w:t>
        <w:br/>
        <w:t xml:space="preserve">    "name": "PE-2026-00015"</w:t>
        <w:br/>
        <w:t xml:space="preserve">  }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"name": "PE-2026-00015",</w:t>
        <w:br/>
        <w:t xml:space="preserve">    "status": "Cancelled"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9.3 Get Receipt List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https://devassociate.frappe.cloud/api/method/basket4me_pwa.api.get_receipt_list</w:t>
      </w:r>
    </w:p>
    <w:p>
      <w:r>
        <w:rPr>
          <w:i/>
          <w:sz w:val="18"/>
        </w:rPr>
        <w:t>Retrieve a paginated list of payment receipts.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Filter by customer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page_number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Page number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page_size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Records per page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"receipts": [</w:t>
        <w:br/>
        <w:t xml:space="preserve">      {</w:t>
        <w:br/>
        <w:t xml:space="preserve">        "name": "PE-2026-00015",</w:t>
        <w:br/>
        <w:t xml:space="preserve">        "customer": "CUST-0001",</w:t>
        <w:br/>
        <w:t xml:space="preserve">        "customer_name": "ABC Trading",</w:t>
        <w:br/>
        <w:t xml:space="preserve">        "paid_amount": 110.0,</w:t>
        <w:br/>
        <w:t xml:space="preserve">        "mode_of_payment": "Cash",</w:t>
        <w:br/>
        <w:t xml:space="preserve">        "posting_date": "2026-03-16",</w:t>
        <w:br/>
        <w:t xml:space="preserve">        "status": "Submitted"</w:t>
        <w:br/>
        <w:t xml:space="preserve">      }</w:t>
        <w:br/>
        <w:t xml:space="preserve">    ],</w:t>
        <w:br/>
        <w:t xml:space="preserve">    "total_count": 15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9.4 Get Available Modes of Payment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https://devassociate.frappe.cloud/api/method/basket4me_pwa.api.get_available_modes_of_payment</w:t>
      </w:r>
    </w:p>
    <w:p>
      <w:r>
        <w:rPr>
          <w:i/>
          <w:sz w:val="18"/>
        </w:rPr>
        <w:t>Retrieve all available modes of payment configured in the system.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[</w:t>
        <w:br/>
        <w:t xml:space="preserve">    {</w:t>
        <w:br/>
        <w:t xml:space="preserve">      "name": "Cash",</w:t>
        <w:br/>
        <w:t xml:space="preserve">      "type": "Cash"</w:t>
        <w:br/>
        <w:t xml:space="preserve">    },</w:t>
        <w:br/>
        <w:t xml:space="preserve">    {</w:t>
        <w:br/>
        <w:t xml:space="preserve">      "name": "Bank Transfer",</w:t>
        <w:br/>
        <w:t xml:space="preserve">      "type": "Bank"</w:t>
        <w:br/>
        <w:t xml:space="preserve">    },</w:t>
        <w:br/>
        <w:t xml:space="preserve">    {</w:t>
        <w:br/>
        <w:t xml:space="preserve">      "name": "Credit Card",</w:t>
        <w:br/>
        <w:t xml:space="preserve">      "type": "Bank"</w:t>
        <w:br/>
        <w:t xml:space="preserve">    },</w:t>
        <w:br/>
        <w:t xml:space="preserve">    {</w:t>
        <w:br/>
        <w:t xml:space="preserve">      "name": "Cheque",</w:t>
        <w:br/>
        <w:t xml:space="preserve">      "type": "Bank"</w:t>
        <w:br/>
        <w:t xml:space="preserve">    }</w:t>
        <w:br/>
        <w:t xml:space="preserve">  ]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Section 10: Config &amp;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/api/method/basket4me_pwa.api.get_salesperson_config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 salesperson configuration (warehouse, price list, etc.)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/api/method/basket4me_pwa.api.get_payment_type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 available payment types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/api/method/basket4me_pwa.api.get_warehouse_list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List all warehouses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/api/method/basket4me_pwa.api.get_price_list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List all price lists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/api/method/basket4me_pwa.api.get_customer_group_list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List all customer groups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/api/method/basket4me_pwa.api.get_available_batches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 available batches for an item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/api/method/basket4me_pwa.api.sync_items_for_pos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Sync items for POS/offline use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/api/method/basket4me_pwa.api.get_customer_price_list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 customer-specific price list</w:t>
            </w:r>
          </w:p>
        </w:tc>
      </w:tr>
    </w:tbl>
    <w:p>
      <w:pPr>
        <w:pStyle w:val="Heading2"/>
      </w:pPr>
      <w:r>
        <w:t>10.1 Get Salesperson Config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https://devassociate.frappe.cloud/api/method/basket4me_pwa.api.get_salesperson_config</w:t>
      </w:r>
    </w:p>
    <w:p>
      <w:r>
        <w:rPr>
          <w:i/>
          <w:sz w:val="18"/>
        </w:rPr>
        <w:t>Retrieve the salesperson's configuration including default warehouse, price list, and permissions.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"sales_person": "SP-001",</w:t>
        <w:br/>
        <w:t xml:space="preserve">    "sales_person_name": "John Doe",</w:t>
        <w:br/>
        <w:t xml:space="preserve">    "default_warehouse": "Van 1 - MT",</w:t>
        <w:br/>
        <w:t xml:space="preserve">    "default_price_list": "Standard Selling",</w:t>
        <w:br/>
        <w:t xml:space="preserve">    "company": "My Trading LLC",</w:t>
        <w:br/>
        <w:t xml:space="preserve">    "territory": "Dubai",</w:t>
        <w:br/>
        <w:t xml:space="preserve">    "allowed_warehouses": [</w:t>
        <w:br/>
        <w:t xml:space="preserve">      "Van 1 - MT",</w:t>
        <w:br/>
        <w:t xml:space="preserve">      "Main Store - MT"</w:t>
        <w:br/>
        <w:t xml:space="preserve">    ]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10.2 Get Available Batches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https://devassociate.frappe.cloud/api/method/basket4me_pwa.api.get_available_batches</w:t>
      </w:r>
    </w:p>
    <w:p>
      <w:r>
        <w:rPr>
          <w:i/>
          <w:sz w:val="18"/>
        </w:rPr>
        <w:t>Get available batches for a batch-tracked item.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item_code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Item code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warehouse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Warehouse filter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[</w:t>
        <w:br/>
        <w:t xml:space="preserve">    {</w:t>
        <w:br/>
        <w:t xml:space="preserve">      "batch_no": "BATCH-001",</w:t>
        <w:br/>
        <w:t xml:space="preserve">      "expiry_date": "2027-01-15",</w:t>
        <w:br/>
        <w:t xml:space="preserve">      "qty": 500</w:t>
        <w:br/>
        <w:t xml:space="preserve">    },</w:t>
        <w:br/>
        <w:t xml:space="preserve">    {</w:t>
        <w:br/>
        <w:t xml:space="preserve">      "batch_no": "BATCH-002",</w:t>
        <w:br/>
        <w:t xml:space="preserve">      "expiry_date": "2027-06-30",</w:t>
        <w:br/>
        <w:t xml:space="preserve">      "qty": 300</w:t>
        <w:br/>
        <w:t xml:space="preserve">    }</w:t>
        <w:br/>
        <w:t xml:space="preserve">  ]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10.3 Other Config Endpoints</w:t>
      </w:r>
    </w:p>
    <w:p>
      <w:r>
        <w:t>The following endpoints return simple lists and require no parameters (unless noted).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Returns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/api/method/basket4me_pwa.api.get_payment_type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List of payment types (Cash, Credit, etc.)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/api/method/basket4me_pwa.api.get_warehouse_list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List of warehouses with names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/api/method/basket4me_pwa.api.get_price_list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List of price lists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/api/method/basket4me_pwa.api.get_customer_group_list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List of customer groups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/api/method/basket4me_pwa.api.sync_items_for_pos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Full item catalog for offline sync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/api/method/basket4me_pwa.api.get_customer_price_list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customer (String)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Customer-specific price list</w:t>
            </w:r>
          </w:p>
        </w:tc>
      </w:tr>
    </w:tbl>
    <w:p>
      <w:r>
        <w:br w:type="page"/>
      </w:r>
    </w:p>
    <w:p>
      <w:pPr>
        <w:pStyle w:val="Heading1"/>
      </w:pPr>
      <w:r>
        <w:t>Section 11: 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/api/method/basket4me_pwa.api.print_document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 printable HTML for a document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/api/method/basket4me_pwa.api.get_available_print_formats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List available print formats for a doctype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/api/method/basket4me_pwa.api.download_invoice_pdf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Download PDF of an invoice</w:t>
            </w:r>
          </w:p>
        </w:tc>
      </w:tr>
    </w:tbl>
    <w:p>
      <w:pPr>
        <w:pStyle w:val="Heading2"/>
      </w:pPr>
      <w:r>
        <w:t>11.1 Print Document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https://devassociate.frappe.cloud/api/method/basket4me_pwa.api.print_document</w:t>
      </w:r>
    </w:p>
    <w:p>
      <w:r>
        <w:rPr>
          <w:i/>
          <w:sz w:val="18"/>
        </w:rPr>
        <w:t>Generate printable HTML output for any document.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doctype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Document type (Sales Invoice, Delivery Note, etc.)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Document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print_format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Print format name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"&lt;html&gt;...printable content...&lt;/html&gt;"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11.2 Get Available Print Formats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https://devassociate.frappe.cloud/api/method/basket4me_pwa.api.get_available_print_formats</w:t>
      </w:r>
    </w:p>
    <w:p>
      <w:r>
        <w:rPr>
          <w:i/>
          <w:sz w:val="18"/>
        </w:rPr>
        <w:t>List available print formats for a document type.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doctype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Document type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[</w:t>
        <w:br/>
        <w:t xml:space="preserve">    {</w:t>
        <w:br/>
        <w:t xml:space="preserve">      "name": "Standard",</w:t>
        <w:br/>
        <w:t xml:space="preserve">      "default": true</w:t>
        <w:br/>
        <w:t xml:space="preserve">    },</w:t>
        <w:br/>
        <w:t xml:space="preserve">    {</w:t>
        <w:br/>
        <w:t xml:space="preserve">      "name": "POS Invoice",</w:t>
        <w:br/>
        <w:t xml:space="preserve">      "default": false</w:t>
        <w:br/>
        <w:t xml:space="preserve">    },</w:t>
        <w:br/>
        <w:t xml:space="preserve">    {</w:t>
        <w:br/>
        <w:t xml:space="preserve">      "name": "Thermal Print",</w:t>
        <w:br/>
        <w:t xml:space="preserve">      "default": false</w:t>
        <w:br/>
        <w:t xml:space="preserve">    }</w:t>
        <w:br/>
        <w:t xml:space="preserve">  ]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11.3 Download Invoice PDF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https://devassociate.frappe.cloud/api/method/basket4me_pwa.api.download_invoice_pdf</w:t>
      </w:r>
    </w:p>
    <w:p>
      <w:r>
        <w:rPr>
          <w:i/>
          <w:sz w:val="18"/>
        </w:rPr>
        <w:t>Download a PDF version of an invoice.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Invoice name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print_format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Print format name</w:t>
            </w:r>
          </w:p>
        </w:tc>
      </w:tr>
    </w:tbl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"Returns PDF file as binary download"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Section 12: Shift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/api/method/basket4me_pwa.api.get_open_shift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Check if there is an open shift for the user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/api/method/basket4me_pwa.api.create_shift_opening_entry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Open a new shift with opening balance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/api/method/basket4me_pwa.api.create_shift_closing_entry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Close the current shift with closing details</w:t>
            </w:r>
          </w:p>
        </w:tc>
      </w:tr>
    </w:tbl>
    <w:p>
      <w:pPr>
        <w:pStyle w:val="Heading2"/>
      </w:pPr>
      <w:r>
        <w:t>12.1 Get Open Shift</w:t>
      </w:r>
    </w:p>
    <w:p/>
    <w:p>
      <w:r>
        <w:rPr>
          <w:b/>
          <w:color w:val="2D8B4E"/>
          <w:sz w:val="20"/>
        </w:rPr>
        <w:t xml:space="preserve">  GET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https://devassociate.frappe.cloud/api/method/basket4me_pwa.api.get_open_shift</w:t>
      </w:r>
    </w:p>
    <w:p>
      <w:r>
        <w:rPr>
          <w:i/>
          <w:sz w:val="18"/>
        </w:rPr>
        <w:t>Check whether the current user has an open (active) shift.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"has_open_shift": true,</w:t>
        <w:br/>
        <w:t xml:space="preserve">    "shift_name": "SHIFT-2026-00010",</w:t>
        <w:br/>
        <w:t xml:space="preserve">    "opening_date": "2026-03-16",</w:t>
        <w:br/>
        <w:t xml:space="preserve">    "opening_time": "08:00:00",</w:t>
        <w:br/>
        <w:t xml:space="preserve">    "opening_balance": 500.0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12.2 Create Shift Opening Entry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https://devassociate.frappe.cloud/api/method/basket4me_pwa.api.create_shift_opening_entry</w:t>
      </w:r>
    </w:p>
    <w:p>
      <w:r>
        <w:rPr>
          <w:i/>
          <w:sz w:val="18"/>
        </w:rPr>
        <w:t>Open a new shift for the salesperson with the cash opening balance.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opening_balance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Cash opening balance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posting_date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Shift date (defaults to today)</w:t>
            </w:r>
          </w:p>
        </w:tc>
      </w:tr>
    </w:tbl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"opening_balance": 500.0,</w:t>
        <w:br/>
        <w:t xml:space="preserve">  "posting_date": "2026-03-16"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"name": "SHIFT-2026-00010",</w:t>
        <w:br/>
        <w:t xml:space="preserve">    "status": "Open",</w:t>
        <w:br/>
        <w:t xml:space="preserve">    "opening_balance": 500.0,</w:t>
        <w:br/>
        <w:t xml:space="preserve">    "opening_date": "2026-03-16"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pPr>
        <w:pStyle w:val="Heading2"/>
      </w:pPr>
      <w:r>
        <w:t>12.3 Create Shift Closing Entry</w:t>
      </w:r>
    </w:p>
    <w:p/>
    <w:p>
      <w:r>
        <w:rPr>
          <w:b/>
          <w:color w:val="E06C00"/>
          <w:sz w:val="20"/>
        </w:rPr>
        <w:t xml:space="preserve">  POST  </w:t>
      </w:r>
      <w:r>
        <w:rPr>
          <w:rFonts w:ascii="Consolas" w:hAnsi="Consolas"/>
          <w:color w:val="1B3A5C"/>
          <w:sz w:val="18"/>
        </w:rPr>
        <w:t xml:space="preserve">  https://devassociate.frappe.cloud/api/method/basket4me_pwa.api.create_shift_closing_entry</w:t>
      </w:r>
    </w:p>
    <w:p>
      <w:r>
        <w:rPr>
          <w:i/>
          <w:sz w:val="18"/>
        </w:rPr>
        <w:t>Close the current open shift with closing balance and payment mode breakdown.</w:t>
      </w:r>
    </w:p>
    <w:p>
      <w:pPr>
        <w:pStyle w:val="ListBullet"/>
      </w:pPr>
      <w:r>
        <w:t>Parameters: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160"/>
            <w:shd w:fill="2D8B4E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shift_name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Open shift name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closing_balance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Cash closing balance</w:t>
            </w:r>
          </w:p>
        </w:tc>
      </w:tr>
    </w:tbl>
    <w:p>
      <w:r>
        <w:rPr>
          <w:b/>
          <w:sz w:val="20"/>
        </w:rPr>
        <w:t>Request Body: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"shift_name": "SHIFT-2026-00010",</w:t>
        <w:br/>
        <w:t xml:space="preserve">  "closing_balance": 1200.0</w:t>
        <w:br/>
        <w:t>}</w:t>
      </w:r>
    </w:p>
    <w:p>
      <w:r>
        <w:rPr>
          <w:b/>
          <w:sz w:val="20"/>
        </w:rPr>
        <w:t>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"message": {</w:t>
        <w:br/>
        <w:t xml:space="preserve">    "name": "SHIFT-2026-00010",</w:t>
        <w:br/>
        <w:t xml:space="preserve">    "status": "Closed",</w:t>
        <w:br/>
        <w:t xml:space="preserve">    "opening_balance": 500.0,</w:t>
        <w:br/>
        <w:t xml:space="preserve">    "closing_balance": 1200.0,</w:t>
        <w:br/>
        <w:t xml:space="preserve">    "total_sales": 3500.0,</w:t>
        <w:br/>
        <w:t xml:space="preserve">    "total_collections": 3200.0,</w:t>
        <w:br/>
        <w:t xml:space="preserve">    "closing_date": "2026-03-16",</w:t>
        <w:br/>
        <w:t xml:space="preserve">    "closing_time": "18:00:00"</w:t>
        <w:br/>
        <w:t xml:space="preserve">  }</w:t>
        <w:br/>
        <w:t>}</w:t>
      </w:r>
    </w:p>
    <w:p>
      <w:r>
        <w:rPr>
          <w:color w:val="CCCCCC"/>
          <w:sz w:val="12"/>
        </w:rPr>
        <w:t>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Appendix A: Standard Error Response Format</w:t>
      </w:r>
    </w:p>
    <w:p>
      <w:r>
        <w:t>All API endpoints return errors in a consistent format. The HTTP status code indicates the general category of the error, and the response body provides details.</w:t>
      </w:r>
    </w:p>
    <w:p>
      <w:pPr>
        <w:pStyle w:val="Heading2"/>
      </w:pPr>
      <w:r>
        <w:t>Error Response Structure</w:t>
      </w:r>
    </w:p>
    <w:p>
      <w:r>
        <w:rPr>
          <w:b/>
          <w:sz w:val="20"/>
        </w:rPr>
        <w:t>Error Response: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"exc_type": "ValidationError",</w:t>
        <w:br/>
        <w:t xml:space="preserve">  "exception": "frappe.exceptions.ValidationError: Customer is mandatory",</w:t>
        <w:br/>
        <w:t xml:space="preserve">  "_server_messages": "[\"Customer is mandatory\"]"</w:t>
        <w:br/>
        <w:t>}</w:t>
      </w:r>
    </w:p>
    <w:p>
      <w:pPr>
        <w:pStyle w:val="Heading2"/>
      </w:pPr>
      <w:r>
        <w:t>Authentication Error</w:t>
      </w:r>
    </w:p>
    <w:p>
      <w:r>
        <w:rPr>
          <w:b/>
          <w:sz w:val="20"/>
        </w:rPr>
        <w:t>403 Forbidden (Missing CSRF Token):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"exc_type": "CSRFTokenError",</w:t>
        <w:br/>
        <w:t xml:space="preserve">  "_server_messages": "[\"CSRF token missing or invalid\"]"</w:t>
        <w:br/>
        <w:t>}</w:t>
      </w:r>
    </w:p>
    <w:p>
      <w:pPr>
        <w:pStyle w:val="Heading2"/>
      </w:pPr>
      <w:r>
        <w:t>Session Expired</w:t>
      </w:r>
    </w:p>
    <w:p>
      <w:r>
        <w:rPr>
          <w:b/>
          <w:sz w:val="20"/>
        </w:rPr>
        <w:t>403 Forbidden (Session Expired):</w:t>
      </w:r>
    </w:p>
    <w:p>
      <w:pPr>
        <w:spacing w:before="40" w:after="120"/>
      </w:pPr>
      <w:r>
        <w:rPr>
          <w:rFonts w:ascii="Consolas" w:hAnsi="Consolas"/>
          <w:color w:val="333333"/>
          <w:sz w:val="16"/>
        </w:rPr>
        <w:t>{</w:t>
        <w:br/>
        <w:t xml:space="preserve">  "exc_type": "AuthenticationError",</w:t>
        <w:br/>
        <w:t xml:space="preserve">  "session_expired": 1,</w:t>
        <w:br/>
        <w:t xml:space="preserve">  "_server_messages": "[\"Session Expired. Please login again.\"]"</w:t>
        <w:br/>
        <w:t>}</w:t>
      </w:r>
    </w:p>
    <w:p>
      <w:r>
        <w:br w:type="page"/>
      </w:r>
    </w:p>
    <w:p>
      <w:pPr>
        <w:pStyle w:val="Heading1"/>
      </w:pPr>
      <w:r>
        <w:t>Appendix B: HTTP Status 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/>
            <w:r>
              <w:rPr>
                <w:b/>
                <w:color w:val="FFFFFF"/>
                <w:sz w:val="18"/>
              </w:rPr>
              <w:t>Status Code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b/>
                <w:color w:val="FFFFFF"/>
                <w:sz w:val="18"/>
              </w:rPr>
              <w:t>When It Occurs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Request processed successfully</w:t>
            </w:r>
          </w:p>
        </w:tc>
      </w:tr>
      <w:tr>
        <w:tc>
          <w:tcPr>
            <w:tcW w:type="dxa" w:w="2880"/>
            <w:shd w:fill="F2F7FB"/>
          </w:tcPr>
          <w:p>
            <w:r/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2880"/>
            <w:shd w:fill="F2F7FB"/>
          </w:tcPr>
          <w:p>
            <w:r/>
            <w:r>
              <w:rPr>
                <w:b w:val="0"/>
                <w:sz w:val="18"/>
              </w:rPr>
              <w:t>Bad Request</w:t>
            </w:r>
          </w:p>
        </w:tc>
        <w:tc>
          <w:tcPr>
            <w:tcW w:type="dxa" w:w="2880"/>
            <w:shd w:fill="F2F7FB"/>
          </w:tcPr>
          <w:p>
            <w:r/>
            <w:r>
              <w:rPr>
                <w:b w:val="0"/>
                <w:sz w:val="18"/>
              </w:rPr>
              <w:t>Invalid parameters or missing required fields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401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Unauthorized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Invalid credentials during login</w:t>
            </w:r>
          </w:p>
        </w:tc>
      </w:tr>
      <w:tr>
        <w:tc>
          <w:tcPr>
            <w:tcW w:type="dxa" w:w="2880"/>
            <w:shd w:fill="F2F7FB"/>
          </w:tcPr>
          <w:p>
            <w:r/>
            <w:r>
              <w:rPr>
                <w:b w:val="0"/>
                <w:sz w:val="18"/>
              </w:rPr>
              <w:t>403</w:t>
            </w:r>
          </w:p>
        </w:tc>
        <w:tc>
          <w:tcPr>
            <w:tcW w:type="dxa" w:w="2880"/>
            <w:shd w:fill="F2F7FB"/>
          </w:tcPr>
          <w:p>
            <w:r/>
            <w:r>
              <w:rPr>
                <w:b w:val="0"/>
                <w:sz w:val="18"/>
              </w:rPr>
              <w:t>Forbidden</w:t>
            </w:r>
          </w:p>
        </w:tc>
        <w:tc>
          <w:tcPr>
            <w:tcW w:type="dxa" w:w="2880"/>
            <w:shd w:fill="F2F7FB"/>
          </w:tcPr>
          <w:p>
            <w:r/>
            <w:r>
              <w:rPr>
                <w:b w:val="0"/>
                <w:sz w:val="18"/>
              </w:rPr>
              <w:t>Missing/invalid session or CSRF token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404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Not Found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Endpoint or resource does not exist</w:t>
            </w:r>
          </w:p>
        </w:tc>
      </w:tr>
      <w:tr>
        <w:tc>
          <w:tcPr>
            <w:tcW w:type="dxa" w:w="2880"/>
            <w:shd w:fill="F2F7FB"/>
          </w:tcPr>
          <w:p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2880"/>
            <w:shd w:fill="F2F7FB"/>
          </w:tcPr>
          <w:p>
            <w:r/>
            <w:r>
              <w:rPr>
                <w:b w:val="0"/>
                <w:sz w:val="18"/>
              </w:rPr>
              <w:t>Conflict</w:t>
            </w:r>
          </w:p>
        </w:tc>
        <w:tc>
          <w:tcPr>
            <w:tcW w:type="dxa" w:w="2880"/>
            <w:shd w:fill="F2F7FB"/>
          </w:tcPr>
          <w:p>
            <w:r/>
            <w:r>
              <w:rPr>
                <w:b w:val="0"/>
                <w:sz w:val="18"/>
              </w:rPr>
              <w:t>Document workflow conflict (e.g., submitting already submitted doc)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417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Expectation Failed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Server-side validation error</w:t>
            </w:r>
          </w:p>
        </w:tc>
      </w:tr>
      <w:tr>
        <w:tc>
          <w:tcPr>
            <w:tcW w:type="dxa" w:w="2880"/>
            <w:shd w:fill="F2F7FB"/>
          </w:tcPr>
          <w:p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880"/>
            <w:shd w:fill="F2F7FB"/>
          </w:tcPr>
          <w:p>
            <w:r/>
            <w:r>
              <w:rPr>
                <w:b w:val="0"/>
                <w:sz w:val="18"/>
              </w:rPr>
              <w:t>Internal Server Error</w:t>
            </w:r>
          </w:p>
        </w:tc>
        <w:tc>
          <w:tcPr>
            <w:tcW w:type="dxa" w:w="2880"/>
            <w:shd w:fill="F2F7FB"/>
          </w:tcPr>
          <w:p>
            <w:r/>
            <w:r>
              <w:rPr>
                <w:b w:val="0"/>
                <w:sz w:val="18"/>
              </w:rPr>
              <w:t>Unexpected server error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Bad Gateway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Server temporarily unavailable</w:t>
            </w:r>
          </w:p>
        </w:tc>
      </w:tr>
    </w:tbl>
    <w:p>
      <w:r>
        <w:br w:type="page"/>
      </w:r>
    </w:p>
    <w:p>
      <w:pPr>
        <w:pStyle w:val="Heading1"/>
      </w:pPr>
      <w:r>
        <w:t>Appendix C: Workflow Diagrams</w:t>
      </w:r>
    </w:p>
    <w:p>
      <w:pPr>
        <w:pStyle w:val="Heading2"/>
      </w:pPr>
      <w:r>
        <w:t>Standard Sales Workflow</w:t>
      </w:r>
    </w:p>
    <w:p>
      <w:r>
        <w:t>The typical van sales workflow follows this sequence:</w:t>
      </w:r>
    </w:p>
    <w:p>
      <w:pPr>
        <w:jc w:val="center"/>
      </w:pPr>
      <w:r>
        <w:rPr>
          <w:rFonts w:ascii="Consolas" w:hAnsi="Consolas"/>
          <w:color w:val="1B3A5C"/>
          <w:sz w:val="22"/>
        </w:rPr>
        <w:t>Sales Order (SO)</w:t>
        <w:br/>
        <w:t xml:space="preserve">       |</w:t>
        <w:br/>
        <w:t xml:space="preserve">       v</w:t>
        <w:br/>
        <w:t>Delivery Note (DN)</w:t>
        <w:br/>
        <w:t xml:space="preserve">       |</w:t>
        <w:br/>
        <w:t xml:space="preserve">       v</w:t>
        <w:br/>
        <w:t>Sales Invoice (SI)</w:t>
        <w:br/>
        <w:t xml:space="preserve">       |</w:t>
        <w:br/>
        <w:t xml:space="preserve">       v</w:t>
        <w:br/>
        <w:t>Payment Receipt (PE)</w:t>
      </w:r>
    </w:p>
    <w:p/>
    <w:p>
      <w:r>
        <w:t>API Call Sequence: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API Endpoint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Create Sales Order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/api/method/basket4me_pwa.api.create_sales_order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Submit Sales Order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/api/method/basket4me_pwa.api.submit_sales_order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Create DN from SO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/api/method/basket4me_pwa.api.create_dn_from_so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Submit Delivery Note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/api/method/basket4me_pwa.api.submit_delivery_note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Create SI from DN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/api/method/basket4me_pwa.api.create_si_from_dn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Submit Sales Invoice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/api/method/basket4me_pwa.api.submit_sales_invoice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Create Payment Entry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/api/method/basket4me_pwa.api.create_payment_entry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</w:tbl>
    <w:p/>
    <w:p>
      <w:pPr>
        <w:pStyle w:val="Heading2"/>
      </w:pPr>
      <w:r>
        <w:t>Direct Sales Workflow (No SO/DN)</w:t>
      </w:r>
    </w:p>
    <w:p>
      <w:r>
        <w:t>For cash sales or direct invoicing:</w:t>
      </w:r>
    </w:p>
    <w:p>
      <w:pPr>
        <w:jc w:val="center"/>
      </w:pPr>
      <w:r>
        <w:rPr>
          <w:rFonts w:ascii="Consolas" w:hAnsi="Consolas"/>
          <w:color w:val="1B3A5C"/>
          <w:sz w:val="22"/>
        </w:rPr>
        <w:t>Sales Invoice (SI)</w:t>
        <w:br/>
        <w:t xml:space="preserve">       |</w:t>
        <w:br/>
        <w:t xml:space="preserve">       v</w:t>
        <w:br/>
        <w:t>Payment Receipt (PE)</w:t>
      </w:r>
    </w:p>
    <w:p/>
    <w:p>
      <w:pPr>
        <w:pStyle w:val="Heading2"/>
      </w:pPr>
      <w:r>
        <w:t>Returns Workflow</w:t>
      </w:r>
    </w:p>
    <w:p>
      <w:r>
        <w:t>When a customer returns goods:</w:t>
      </w:r>
    </w:p>
    <w:p>
      <w:pPr>
        <w:jc w:val="center"/>
      </w:pPr>
      <w:r>
        <w:rPr>
          <w:rFonts w:ascii="Consolas" w:hAnsi="Consolas"/>
          <w:color w:val="1B3A5C"/>
          <w:sz w:val="22"/>
        </w:rPr>
        <w:t>Sales Invoice (SI)</w:t>
        <w:br/>
        <w:t xml:space="preserve">       |</w:t>
        <w:br/>
        <w:t xml:space="preserve">       v</w:t>
        <w:br/>
        <w:t>Sales Return (Credit Note)</w:t>
        <w:br/>
        <w:t xml:space="preserve">       |</w:t>
        <w:br/>
        <w:t xml:space="preserve">       v</w:t>
        <w:br/>
        <w:t>Payment / Adjustment (PE)</w:t>
      </w:r>
    </w:p>
    <w:p/>
    <w:p>
      <w:r>
        <w:t>API Call Sequence: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API Endpoint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 invoices for return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/api/method/basket4me_pwa.api.get_invoices_for_return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Create return (credit note)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/api/method/basket4me_pwa.api.create_sales_invoice_return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Submit return invoice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/api/method/basket4me_pwa.api.submit_sales_invoice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Create payment/adjustment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/api/method/basket4me_pwa.api.create_payment_entry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</w:tbl>
    <w:p/>
    <w:p>
      <w:pPr>
        <w:pStyle w:val="Heading2"/>
      </w:pPr>
      <w:r>
        <w:t>SO to SI Conversion Workflow</w:t>
      </w:r>
    </w:p>
    <w:p>
      <w:r>
        <w:t>Convert sales orders directly to invoices (skipping delivery note):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API Endpoint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Create Sales Order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/api/method/basket4me_pwa.api.create_sales_order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Submit Sales Order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/api/method/basket4me_pwa.api.submit_sales_order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Convert SO to SI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/api/method/basket4me_pwa.api.convert_so_to_si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  <w:tr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Submit Sales Invoice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/api/method/basket4me_pwa.api.submit_sales_invoice</w:t>
            </w:r>
          </w:p>
        </w:tc>
        <w:tc>
          <w:tcPr>
            <w:tcW w:type="dxa" w:w="2160"/>
            <w:shd w:fill="F2F7FB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