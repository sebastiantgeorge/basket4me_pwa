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64"/>
        </w:rPr>
        <w:t>Basket4Me PWA</w:t>
      </w:r>
    </w:p>
    <w:p>
      <w:pPr>
        <w:jc w:val="center"/>
      </w:pPr>
      <w:r>
        <w:rPr>
          <w:color w:val="2E75B6"/>
          <w:sz w:val="44"/>
        </w:rPr>
        <w:t>Van Sales Mobile App</w:t>
        <w:br/>
        <w:t>API Reference V3</w:t>
      </w:r>
    </w:p>
    <w:p/>
    <w:p/>
    <w:p>
      <w:pPr>
        <w:jc w:val="center"/>
      </w:pPr>
      <w:r>
        <w:rPr>
          <w:b/>
          <w:color w:val="555555"/>
          <w:sz w:val="24"/>
        </w:rPr>
        <w:t xml:space="preserve">Base URL: </w:t>
      </w:r>
      <w:r>
        <w:rPr>
          <w:rFonts w:ascii="Consolas" w:hAnsi="Consolas"/>
          <w:color w:val="1B3A5C"/>
          <w:sz w:val="24"/>
        </w:rPr>
        <w:t>https://devassociate.frappe.cloud</w:t>
      </w:r>
      <w:r>
        <w:rPr>
          <w:b/>
          <w:color w:val="555555"/>
          <w:sz w:val="24"/>
        </w:rPr>
        <w:br/>
        <w:t xml:space="preserve">Version: </w:t>
      </w:r>
      <w:r>
        <w:rPr>
          <w:rFonts w:ascii="Consolas" w:hAnsi="Consolas"/>
          <w:color w:val="1B3A5C"/>
          <w:sz w:val="24"/>
        </w:rPr>
        <w:t>3.0</w:t>
      </w:r>
      <w:r>
        <w:rPr>
          <w:b/>
          <w:color w:val="555555"/>
          <w:sz w:val="24"/>
        </w:rPr>
        <w:br/>
        <w:t xml:space="preserve">Date: </w:t>
      </w:r>
      <w:r>
        <w:rPr>
          <w:rFonts w:ascii="Consolas" w:hAnsi="Consolas"/>
          <w:color w:val="1B3A5C"/>
          <w:sz w:val="24"/>
        </w:rPr>
        <w:t>March 2026</w:t>
      </w:r>
      <w:r>
        <w:rPr>
          <w:b/>
          <w:color w:val="555555"/>
          <w:sz w:val="24"/>
        </w:rPr>
        <w:br/>
        <w:t xml:space="preserve">Authorization: </w:t>
      </w:r>
      <w:r>
        <w:rPr>
          <w:rFonts w:ascii="Consolas" w:hAnsi="Consolas"/>
          <w:color w:val="1B3A5C"/>
          <w:sz w:val="24"/>
        </w:rPr>
        <w:t>Token-based (api_key:api_secret)</w:t>
      </w:r>
    </w:p>
    <w:p>
      <w:r>
        <w:br w:type="page"/>
      </w:r>
    </w:p>
    <w:p>
      <w:pPr>
        <w:pStyle w:val="Heading1"/>
      </w:pPr>
      <w:r>
        <w:t>Table of Contents</w:t>
      </w:r>
    </w:p>
    <w:p>
      <w:pPr>
        <w:spacing w:after="80"/>
      </w:pPr>
      <w:r>
        <w:rPr>
          <w:sz w:val="22"/>
        </w:rPr>
        <w:t>1. Authentication (3 endpoints)</w:t>
      </w:r>
    </w:p>
    <w:p>
      <w:pPr>
        <w:spacing w:after="80"/>
      </w:pPr>
      <w:r>
        <w:rPr>
          <w:sz w:val="22"/>
        </w:rPr>
        <w:t>2. Dashboard (3 endpoints)</w:t>
      </w:r>
    </w:p>
    <w:p>
      <w:pPr>
        <w:spacing w:after="80"/>
      </w:pPr>
      <w:r>
        <w:rPr>
          <w:sz w:val="22"/>
        </w:rPr>
        <w:t>3. Customer Management (11 endpoints)</w:t>
      </w:r>
    </w:p>
    <w:p>
      <w:pPr>
        <w:spacing w:after="80"/>
      </w:pPr>
      <w:r>
        <w:rPr>
          <w:sz w:val="22"/>
        </w:rPr>
        <w:t>4. Customer Route (1 endpoint)</w:t>
      </w:r>
    </w:p>
    <w:p>
      <w:pPr>
        <w:spacing w:after="80"/>
      </w:pPr>
      <w:r>
        <w:rPr>
          <w:sz w:val="22"/>
        </w:rPr>
        <w:t>5. Items (8 endpoints)</w:t>
      </w:r>
    </w:p>
    <w:p>
      <w:pPr>
        <w:spacing w:after="80"/>
      </w:pPr>
      <w:r>
        <w:rPr>
          <w:sz w:val="22"/>
        </w:rPr>
        <w:t>6. Price List (5 endpoints)</w:t>
      </w:r>
    </w:p>
    <w:p>
      <w:pPr>
        <w:spacing w:after="80"/>
      </w:pPr>
      <w:r>
        <w:rPr>
          <w:sz w:val="22"/>
        </w:rPr>
        <w:t>7. Sales Order (8 endpoints)</w:t>
      </w:r>
    </w:p>
    <w:p>
      <w:pPr>
        <w:spacing w:after="80"/>
      </w:pPr>
      <w:r>
        <w:rPr>
          <w:sz w:val="22"/>
        </w:rPr>
        <w:t>8. Delivery Note (10 endpoints) [Optional]</w:t>
      </w:r>
    </w:p>
    <w:p>
      <w:pPr>
        <w:spacing w:after="80"/>
      </w:pPr>
      <w:r>
        <w:rPr>
          <w:sz w:val="22"/>
        </w:rPr>
        <w:t>9. Sales Invoice (10 endpoints)</w:t>
      </w:r>
    </w:p>
    <w:p>
      <w:pPr>
        <w:spacing w:after="80"/>
      </w:pPr>
      <w:r>
        <w:rPr>
          <w:sz w:val="22"/>
        </w:rPr>
        <w:t>10. Sales Return (4 endpoints)</w:t>
      </w:r>
    </w:p>
    <w:p>
      <w:pPr>
        <w:spacing w:after="80"/>
      </w:pPr>
      <w:r>
        <w:rPr>
          <w:sz w:val="22"/>
        </w:rPr>
        <w:t>11. Receipts / Payments (5 endpoints)</w:t>
      </w:r>
    </w:p>
    <w:p>
      <w:pPr>
        <w:spacing w:after="80"/>
      </w:pPr>
      <w:r>
        <w:rPr>
          <w:sz w:val="22"/>
        </w:rPr>
        <w:t>12. Material Request (6 endpoints)</w:t>
      </w:r>
    </w:p>
    <w:p>
      <w:pPr>
        <w:spacing w:after="80"/>
      </w:pPr>
      <w:r>
        <w:rPr>
          <w:sz w:val="22"/>
        </w:rPr>
        <w:t>13. Print (5 endpoints)</w:t>
      </w:r>
    </w:p>
    <w:p>
      <w:pPr>
        <w:spacing w:after="80"/>
      </w:pPr>
      <w:r>
        <w:rPr>
          <w:sz w:val="22"/>
        </w:rPr>
        <w:t>14. Config &amp; Settings (10 endpoints)</w:t>
      </w:r>
    </w:p>
    <w:p>
      <w:pPr>
        <w:spacing w:after="80"/>
      </w:pPr>
      <w:r>
        <w:rPr>
          <w:sz w:val="22"/>
        </w:rPr>
        <w:t>15. Shift Management (3 endpoints)</w:t>
      </w:r>
    </w:p>
    <w:p>
      <w:pPr>
        <w:spacing w:after="80"/>
      </w:pPr>
      <w:r>
        <w:rPr>
          <w:sz w:val="22"/>
        </w:rPr>
        <w:t>16. Transaction History (1 endpoint)</w:t>
      </w:r>
    </w:p>
    <w:p/>
    <w:p>
      <w:pPr>
        <w:spacing w:after="80"/>
      </w:pPr>
      <w:r>
        <w:rPr>
          <w:sz w:val="22"/>
        </w:rPr>
        <w:t>Appendix A: Auth Header Format</w:t>
      </w:r>
    </w:p>
    <w:p>
      <w:pPr>
        <w:spacing w:after="80"/>
      </w:pPr>
      <w:r>
        <w:rPr>
          <w:sz w:val="22"/>
        </w:rPr>
        <w:t>Appendix B: Standard Error Response Format</w:t>
      </w:r>
    </w:p>
    <w:p>
      <w:pPr>
        <w:spacing w:after="80"/>
      </w:pPr>
      <w:r>
        <w:rPr>
          <w:sz w:val="22"/>
        </w:rPr>
        <w:t>Appendix C: HTTP Status Codes</w:t>
      </w:r>
    </w:p>
    <w:p>
      <w:pPr>
        <w:spacing w:after="80"/>
      </w:pPr>
      <w:r>
        <w:rPr>
          <w:sz w:val="22"/>
        </w:rPr>
        <w:t>Appendix D: Workflow Diagrams</w:t>
      </w:r>
    </w:p>
    <w:p>
      <w:r>
        <w:br w:type="page"/>
      </w:r>
    </w:p>
    <w:p>
      <w:pPr>
        <w:pStyle w:val="Heading1"/>
      </w:pPr>
      <w:r>
        <w:t>Authentication &amp; Authorization</w:t>
      </w:r>
    </w:p>
    <w:p>
      <w:r>
        <w:t>The Basket4Me PWA API uses token-based authentication. Call the Login endpoint to obtain api_key and api_secret, then include them in all subsequent requests.</w:t>
      </w:r>
    </w:p>
    <w:p>
      <w:pPr>
        <w:pStyle w:val="Heading2"/>
      </w:pPr>
      <w:r>
        <w:t>Token Authentication</w:t>
      </w:r>
    </w:p>
    <w:p>
      <w:r>
        <w:t>1. Call the Login endpoint with usr and pwd.</w:t>
        <w:br/>
        <w:t>2. The response contains api_key and api_secret.</w:t>
        <w:br/>
        <w:t>3. Store both values securely in local storage.</w:t>
        <w:br/>
        <w:t>4. Include in ALL subsequent requests as a single header.</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5B6"/>
          </w:tcPr>
          <w:p>
            <w:r/>
            <w:r>
              <w:rPr>
                <w:b/>
                <w:color w:val="FFFFFF"/>
                <w:sz w:val="18"/>
              </w:rPr>
              <w:t>Header</w:t>
            </w:r>
          </w:p>
        </w:tc>
        <w:tc>
          <w:tcPr>
            <w:tcW w:type="dxa" w:w="2880"/>
            <w:shd w:fill="2E75B6"/>
          </w:tcPr>
          <w:p>
            <w:r/>
            <w:r>
              <w:rPr>
                <w:b/>
                <w:color w:val="FFFFFF"/>
                <w:sz w:val="18"/>
              </w:rPr>
              <w:t>Format</w:t>
            </w:r>
          </w:p>
        </w:tc>
        <w:tc>
          <w:tcPr>
            <w:tcW w:type="dxa" w:w="2880"/>
            <w:shd w:fill="2E75B6"/>
          </w:tcPr>
          <w:p>
            <w:r/>
            <w:r>
              <w:rPr>
                <w:b/>
                <w:color w:val="FFFFFF"/>
                <w:sz w:val="18"/>
              </w:rPr>
              <w:t>Example</w:t>
            </w:r>
          </w:p>
        </w:tc>
      </w:tr>
      <w:tr>
        <w:tc>
          <w:tcPr>
            <w:tcW w:type="dxa" w:w="2880"/>
          </w:tcPr>
          <w:p>
            <w:r/>
            <w:r>
              <w:rPr>
                <w:b w:val="0"/>
                <w:sz w:val="18"/>
              </w:rPr>
              <w:t>Authorization</w:t>
            </w:r>
          </w:p>
        </w:tc>
        <w:tc>
          <w:tcPr>
            <w:tcW w:type="dxa" w:w="2880"/>
          </w:tcPr>
          <w:p>
            <w:r/>
            <w:r>
              <w:rPr>
                <w:b w:val="0"/>
                <w:sz w:val="18"/>
              </w:rPr>
              <w:t>token &lt;api_key&gt;:&lt;api_secret&gt;</w:t>
            </w:r>
          </w:p>
        </w:tc>
        <w:tc>
          <w:tcPr>
            <w:tcW w:type="dxa" w:w="2880"/>
          </w:tcPr>
          <w:p>
            <w:r/>
            <w:r>
              <w:rPr>
                <w:b w:val="0"/>
                <w:sz w:val="18"/>
              </w:rPr>
              <w:t>Authorization: token c12a33bb670b1e1:80c7720caff3272</w:t>
            </w:r>
          </w:p>
        </w:tc>
      </w:tr>
    </w:tbl>
    <w:p/>
    <w:p>
      <w:r>
        <w:rPr>
          <w:b/>
        </w:rPr>
        <w:t xml:space="preserve">Important: </w:t>
      </w:r>
      <w:r>
        <w:t>Token auth works for both GET and POST requests. No Cookie or CSRF token headers needed. This avoids the browser 'Refused to set unsafe header Cookie' error in PWA/frontend apps.</w:t>
      </w:r>
    </w:p>
    <w:p>
      <w:r>
        <w:br w:type="page"/>
      </w:r>
    </w:p>
    <w:p>
      <w:pPr>
        <w:pStyle w:val="Heading1"/>
      </w:pPr>
      <w:r>
        <w:t>Section 1: Authentication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/api/method/basket4me_pwa.auth.user_login</w:t>
            </w:r>
          </w:p>
        </w:tc>
        <w:tc>
          <w:tcPr>
            <w:tcW w:type="dxa" w:w="2160"/>
          </w:tcPr>
          <w:p>
            <w:r/>
            <w:r>
              <w:rPr>
                <w:b w:val="0"/>
                <w:sz w:val="18"/>
              </w:rPr>
              <w:t>POST</w:t>
            </w:r>
          </w:p>
        </w:tc>
        <w:tc>
          <w:tcPr>
            <w:tcW w:type="dxa" w:w="2160"/>
          </w:tcPr>
          <w:p>
            <w:r/>
            <w:r>
              <w:rPr>
                <w:b w:val="0"/>
                <w:sz w:val="18"/>
              </w:rPr>
              <w:t>Login and obtain API credentials</w:t>
            </w:r>
          </w:p>
        </w:tc>
      </w:tr>
      <w:tr>
        <w:tc>
          <w:tcPr>
            <w:tcW w:type="dxa" w:w="2160"/>
            <w:shd w:fill="F2F7FB"/>
          </w:tcPr>
          <w:p>
            <w:r/>
            <w:r>
              <w:rPr>
                <w:b w:val="0"/>
                <w:sz w:val="18"/>
              </w:rPr>
              <w:t>2</w:t>
            </w:r>
          </w:p>
        </w:tc>
        <w:tc>
          <w:tcPr>
            <w:tcW w:type="dxa" w:w="2160"/>
            <w:shd w:fill="F2F7FB"/>
          </w:tcPr>
          <w:p>
            <w:r/>
            <w:r>
              <w:rPr>
                <w:b w:val="0"/>
                <w:sz w:val="18"/>
              </w:rPr>
              <w:t>/api/method/basket4me_pwa.auth.logout</w:t>
            </w:r>
          </w:p>
        </w:tc>
        <w:tc>
          <w:tcPr>
            <w:tcW w:type="dxa" w:w="2160"/>
            <w:shd w:fill="F2F7FB"/>
          </w:tcPr>
          <w:p>
            <w:r/>
            <w:r>
              <w:rPr>
                <w:b w:val="0"/>
                <w:sz w:val="18"/>
              </w:rPr>
              <w:t>POST</w:t>
            </w:r>
          </w:p>
        </w:tc>
        <w:tc>
          <w:tcPr>
            <w:tcW w:type="dxa" w:w="2160"/>
            <w:shd w:fill="F2F7FB"/>
          </w:tcPr>
          <w:p>
            <w:r/>
            <w:r>
              <w:rPr>
                <w:b w:val="0"/>
                <w:sz w:val="18"/>
              </w:rPr>
              <w:t>Logout and invalidate session</w:t>
            </w:r>
          </w:p>
        </w:tc>
      </w:tr>
      <w:tr>
        <w:tc>
          <w:tcPr>
            <w:tcW w:type="dxa" w:w="2160"/>
          </w:tcPr>
          <w:p>
            <w:r/>
            <w:r>
              <w:rPr>
                <w:b w:val="0"/>
                <w:sz w:val="18"/>
              </w:rPr>
              <w:t>3</w:t>
            </w:r>
          </w:p>
        </w:tc>
        <w:tc>
          <w:tcPr>
            <w:tcW w:type="dxa" w:w="2160"/>
          </w:tcPr>
          <w:p>
            <w:r/>
            <w:r>
              <w:rPr>
                <w:b w:val="0"/>
                <w:sz w:val="18"/>
              </w:rPr>
              <w:t>/api/method/basket4me_pwa.auth.get_user_details</w:t>
            </w:r>
          </w:p>
        </w:tc>
        <w:tc>
          <w:tcPr>
            <w:tcW w:type="dxa" w:w="2160"/>
          </w:tcPr>
          <w:p>
            <w:r/>
            <w:r>
              <w:rPr>
                <w:b w:val="0"/>
                <w:sz w:val="18"/>
              </w:rPr>
              <w:t>POST</w:t>
            </w:r>
          </w:p>
        </w:tc>
        <w:tc>
          <w:tcPr>
            <w:tcW w:type="dxa" w:w="2160"/>
          </w:tcPr>
          <w:p>
            <w:r/>
            <w:r>
              <w:rPr>
                <w:b w:val="0"/>
                <w:sz w:val="18"/>
              </w:rPr>
              <w:t>Get current user details and permissions</w:t>
            </w:r>
          </w:p>
        </w:tc>
      </w:tr>
    </w:tbl>
    <w:p/>
    <w:p>
      <w:r>
        <w:rPr>
          <w:b/>
          <w:color w:val="E06C00"/>
          <w:sz w:val="20"/>
        </w:rPr>
        <w:t xml:space="preserve">  POST  </w:t>
      </w:r>
      <w:r>
        <w:rPr>
          <w:rFonts w:ascii="Consolas" w:hAnsi="Consolas"/>
          <w:color w:val="1B3A5C"/>
          <w:sz w:val="18"/>
        </w:rPr>
        <w:t xml:space="preserve">  https://devassociate.frappe.cloud/api/method/basket4me_pwa.auth.user_login</w:t>
      </w:r>
    </w:p>
    <w:p>
      <w:r>
        <w:rPr>
          <w:i/>
          <w:sz w:val="18"/>
        </w:rPr>
        <w:t>Authenticate user and return API credentials. Allows guest access.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usr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Username or email address</w:t>
            </w:r>
          </w:p>
        </w:tc>
      </w:tr>
      <w:tr>
        <w:tc>
          <w:tcPr>
            <w:tcW w:type="dxa" w:w="2160"/>
            <w:shd w:fill="F2F7FB"/>
          </w:tcPr>
          <w:p>
            <w:r/>
            <w:r>
              <w:rPr>
                <w:b w:val="0"/>
                <w:sz w:val="18"/>
              </w:rPr>
              <w:t>pwd</w:t>
            </w:r>
          </w:p>
        </w:tc>
        <w:tc>
          <w:tcPr>
            <w:tcW w:type="dxa" w:w="2160"/>
            <w:shd w:fill="F2F7FB"/>
          </w:tcPr>
          <w:p>
            <w:r/>
            <w:r>
              <w:rPr>
                <w:b w:val="0"/>
                <w:sz w:val="18"/>
              </w:rPr>
              <w:t>String</w:t>
            </w:r>
          </w:p>
        </w:tc>
        <w:tc>
          <w:tcPr>
            <w:tcW w:type="dxa" w:w="2160"/>
            <w:shd w:fill="F2F7FB"/>
          </w:tcPr>
          <w:p>
            <w:r/>
            <w:r>
              <w:rPr>
                <w:b w:val="0"/>
                <w:sz w:val="18"/>
              </w:rPr>
              <w:t>Yes</w:t>
            </w:r>
          </w:p>
        </w:tc>
        <w:tc>
          <w:tcPr>
            <w:tcW w:type="dxa" w:w="2160"/>
            <w:shd w:fill="F2F7FB"/>
          </w:tcPr>
          <w:p>
            <w:r/>
            <w:r>
              <w:rPr>
                <w:b w:val="0"/>
                <w:sz w:val="18"/>
              </w:rPr>
              <w:t>User password</w:t>
            </w:r>
          </w:p>
        </w:tc>
      </w:tr>
      <w:tr>
        <w:tc>
          <w:tcPr>
            <w:tcW w:type="dxa" w:w="2160"/>
          </w:tcPr>
          <w:p>
            <w:r/>
            <w:r>
              <w:rPr>
                <w:b w:val="0"/>
                <w:sz w:val="18"/>
              </w:rPr>
              <w:t>device_id</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Mobile device identifier</w:t>
            </w:r>
          </w:p>
        </w:tc>
      </w:tr>
    </w:tbl>
    <w:p>
      <w:r>
        <w:rPr>
          <w:b/>
          <w:sz w:val="20"/>
        </w:rPr>
        <w:t>Request Body:</w:t>
      </w:r>
    </w:p>
    <w:p>
      <w:pPr>
        <w:spacing w:before="40" w:after="120"/>
      </w:pPr>
      <w:r>
        <w:rPr>
          <w:rFonts w:ascii="Consolas" w:hAnsi="Consolas"/>
          <w:color w:val="333333"/>
          <w:sz w:val="16"/>
        </w:rPr>
        <w:t>{</w:t>
        <w:br/>
        <w:t xml:space="preserve">  "usr": "salesman@example.com",</w:t>
        <w:br/>
        <w:t xml:space="preserve">  "pwd": "password123",</w:t>
        <w:br/>
        <w:t xml:space="preserve">  "device_id": "ABC-123-DEF"</w:t>
        <w:br/>
        <w:t>}</w:t>
      </w:r>
    </w:p>
    <w:p>
      <w:r>
        <w:rPr>
          <w:b/>
          <w:sz w:val="20"/>
        </w:rPr>
        <w:t>Response:</w:t>
      </w:r>
    </w:p>
    <w:p>
      <w:pPr>
        <w:spacing w:before="40" w:after="120"/>
      </w:pPr>
      <w:r>
        <w:rPr>
          <w:rFonts w:ascii="Consolas" w:hAnsi="Consolas"/>
          <w:color w:val="333333"/>
          <w:sz w:val="16"/>
        </w:rPr>
        <w:t>{</w:t>
        <w:br/>
        <w:t xml:space="preserve">  "message": {</w:t>
        <w:br/>
        <w:t xml:space="preserve">    "sid": "a1b2c3d4e5f6",</w:t>
        <w:br/>
        <w:t xml:space="preserve">    "csrf_token": "xyz789token",</w:t>
        <w:br/>
        <w:t xml:space="preserve">    "api_key": "c12a33bb670b1e1",</w:t>
        <w:br/>
        <w:t xml:space="preserve">    "api_secret": "80c7720caff3272",</w:t>
        <w:br/>
        <w:t xml:space="preserve">    "username": "salesman@example.com",</w:t>
        <w:br/>
        <w:t xml:space="preserve">    "email": "salesman@example.com",</w:t>
        <w:br/>
        <w:t xml:space="preserve">    "mobile_no": "+966501234567"</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https://devassociate.frappe.cloud/api/method/basket4me_pwa.auth.logout</w:t>
      </w:r>
    </w:p>
    <w:p>
      <w:r>
        <w:rPr>
          <w:i/>
          <w:sz w:val="18"/>
        </w:rPr>
        <w:t>Logout user and invalidate the current session. Allows guest access.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usr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Username or email of the user to logout</w:t>
            </w:r>
          </w:p>
        </w:tc>
      </w:tr>
    </w:tbl>
    <w:p>
      <w:r>
        <w:rPr>
          <w:b/>
          <w:sz w:val="20"/>
        </w:rPr>
        <w:t>Request Body:</w:t>
      </w:r>
    </w:p>
    <w:p>
      <w:pPr>
        <w:spacing w:before="40" w:after="120"/>
      </w:pPr>
      <w:r>
        <w:rPr>
          <w:rFonts w:ascii="Consolas" w:hAnsi="Consolas"/>
          <w:color w:val="333333"/>
          <w:sz w:val="16"/>
        </w:rPr>
        <w:t>{</w:t>
        <w:br/>
        <w:t xml:space="preserve">  "usr": "salesman@example.com"</w:t>
        <w:br/>
        <w:t>}</w:t>
      </w:r>
    </w:p>
    <w:p>
      <w:r>
        <w:rPr>
          <w:b/>
          <w:sz w:val="20"/>
        </w:rPr>
        <w:t>Response:</w:t>
      </w:r>
    </w:p>
    <w:p>
      <w:pPr>
        <w:spacing w:before="40" w:after="120"/>
      </w:pPr>
      <w:r>
        <w:rPr>
          <w:rFonts w:ascii="Consolas" w:hAnsi="Consolas"/>
          <w:color w:val="333333"/>
          <w:sz w:val="16"/>
        </w:rPr>
        <w:t>{</w:t>
        <w:br/>
        <w:t xml:space="preserve">  "message": "Logged Out"</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https://devassociate.frappe.cloud/api/method/basket4me_pwa.auth.get_user_details</w:t>
      </w:r>
    </w:p>
    <w:p>
      <w:r>
        <w:rPr>
          <w:i/>
          <w:sz w:val="18"/>
        </w:rPr>
        <w:t>Retrieve detailed user information including company details and permissions.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sid</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Session ID</w:t>
            </w:r>
          </w:p>
        </w:tc>
      </w:tr>
      <w:tr>
        <w:tc>
          <w:tcPr>
            <w:tcW w:type="dxa" w:w="2160"/>
            <w:shd w:fill="F2F7FB"/>
          </w:tcPr>
          <w:p>
            <w:r/>
            <w:r>
              <w:rPr>
                <w:b w:val="0"/>
                <w:sz w:val="18"/>
              </w:rPr>
              <w:t>user_id</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User ID or email</w:t>
            </w:r>
          </w:p>
        </w:tc>
      </w:tr>
    </w:tbl>
    <w:p>
      <w:r>
        <w:rPr>
          <w:b/>
          <w:sz w:val="20"/>
        </w:rPr>
        <w:t>Request Body:</w:t>
      </w:r>
    </w:p>
    <w:p>
      <w:pPr>
        <w:spacing w:before="40" w:after="120"/>
      </w:pPr>
      <w:r>
        <w:rPr>
          <w:rFonts w:ascii="Consolas" w:hAnsi="Consolas"/>
          <w:color w:val="333333"/>
          <w:sz w:val="16"/>
        </w:rPr>
        <w:t>{</w:t>
        <w:br/>
        <w:t xml:space="preserve">  "sid": "a1b2c3d4e5f6",</w:t>
        <w:br/>
        <w:t xml:space="preserve">  "user_id": "salesman@example.com"</w:t>
        <w:br/>
        <w:t>}</w:t>
      </w:r>
    </w:p>
    <w:p>
      <w:r>
        <w:rPr>
          <w:b/>
          <w:sz w:val="20"/>
        </w:rPr>
        <w:t>Response:</w:t>
      </w:r>
    </w:p>
    <w:p>
      <w:pPr>
        <w:spacing w:before="40" w:after="120"/>
      </w:pPr>
      <w:r>
        <w:rPr>
          <w:rFonts w:ascii="Consolas" w:hAnsi="Consolas"/>
          <w:color w:val="333333"/>
          <w:sz w:val="16"/>
        </w:rPr>
        <w:t>{</w:t>
        <w:br/>
        <w:t xml:space="preserve">  "message": {</w:t>
        <w:br/>
        <w:t xml:space="preserve">    "sid": "a1b2c3d4e5f6",</w:t>
        <w:br/>
        <w:t xml:space="preserve">    "api_key": "c12a33bb670b1e1",</w:t>
        <w:br/>
        <w:t xml:space="preserve">    "api_secret": "80c7720caff3272",</w:t>
        <w:br/>
        <w:t xml:space="preserve">    "username": "salesman@example.com",</w:t>
        <w:br/>
        <w:t xml:space="preserve">    "email": "salesman@example.com",</w:t>
        <w:br/>
        <w:t xml:space="preserve">    "full_name": "Ahmed Al-Saleh",</w:t>
        <w:br/>
        <w:t xml:space="preserve">    "mobile_no": "+966501234567",</w:t>
        <w:br/>
        <w:t xml:space="preserve">    "user_image": "/files/user_avatar.png",</w:t>
        <w:br/>
        <w:t xml:space="preserve">    "company_name": "Al-Marai Distribution LLC",</w:t>
        <w:br/>
        <w:t xml:space="preserve">    "company_logo": "/files/company_logo.png",</w:t>
        <w:br/>
        <w:t xml:space="preserve">    "employee_id": "HR-EMP-00042",</w:t>
        <w:br/>
        <w:t xml:space="preserve">    "permissions": {</w:t>
        <w:br/>
        <w:t xml:space="preserve">      "Sales Order": {</w:t>
        <w:br/>
        <w:t xml:space="preserve">        "create": 1,</w:t>
        <w:br/>
        <w:t xml:space="preserve">        "read": 1,</w:t>
        <w:br/>
        <w:t xml:space="preserve">        "write": 1,</w:t>
        <w:br/>
        <w:t xml:space="preserve">        "delete": 0,</w:t>
        <w:br/>
        <w:t xml:space="preserve">        "submit": 1,</w:t>
        <w:br/>
        <w:t xml:space="preserve">        "cancel": 1</w:t>
        <w:br/>
        <w:t xml:space="preserve">      },</w:t>
        <w:br/>
        <w:t xml:space="preserve">      "Delivery Note": {</w:t>
        <w:br/>
        <w:t xml:space="preserve">        "create": 1,</w:t>
        <w:br/>
        <w:t xml:space="preserve">        "read": 1,</w:t>
        <w:br/>
        <w:t xml:space="preserve">        "write": 1,</w:t>
        <w:br/>
        <w:t xml:space="preserve">        "delete": 0,</w:t>
        <w:br/>
        <w:t xml:space="preserve">        "submit": 1,</w:t>
        <w:br/>
        <w:t xml:space="preserve">        "cancel": 1</w:t>
        <w:br/>
        <w:t xml:space="preserve">      },</w:t>
        <w:br/>
        <w:t xml:space="preserve">      "Sales Invoice": {</w:t>
        <w:br/>
        <w:t xml:space="preserve">        "create": 1,</w:t>
        <w:br/>
        <w:t xml:space="preserve">        "read": 1,</w:t>
        <w:br/>
        <w:t xml:space="preserve">        "write": 1,</w:t>
        <w:br/>
        <w:t xml:space="preserve">        "delete": 0,</w:t>
        <w:br/>
        <w:t xml:space="preserve">        "submit": 1,</w:t>
        <w:br/>
        <w:t xml:space="preserve">        "cancel": 1</w:t>
        <w:br/>
        <w:t xml:space="preserve">      },</w:t>
        <w:br/>
        <w:t xml:space="preserve">      "Sales Return": {</w:t>
        <w:br/>
        <w:t xml:space="preserve">        "create": 1,</w:t>
        <w:br/>
        <w:t xml:space="preserve">        "read": 1,</w:t>
        <w:br/>
        <w:t xml:space="preserve">        "write": 0,</w:t>
        <w:br/>
        <w:t xml:space="preserve">        "delete": 0,</w:t>
        <w:br/>
        <w:t xml:space="preserve">        "submit": 0,</w:t>
        <w:br/>
        <w:t xml:space="preserve">        "cancel": 0</w:t>
        <w:br/>
        <w:t xml:space="preserve">      },</w:t>
        <w:br/>
        <w:t xml:space="preserve">      "Payment Entry": {</w:t>
        <w:br/>
        <w:t xml:space="preserve">        "create": 1,</w:t>
        <w:br/>
        <w:t xml:space="preserve">        "read": 1,</w:t>
        <w:br/>
        <w:t xml:space="preserve">        "write": 1,</w:t>
        <w:br/>
        <w:t xml:space="preserve">        "delete": 0,</w:t>
        <w:br/>
        <w:t xml:space="preserve">        "submit": 1,</w:t>
        <w:br/>
        <w:t xml:space="preserve">        "cancel": 1</w:t>
        <w:br/>
        <w:t xml:space="preserve">      }</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2: Dashboard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/api/method/basket4me_pwa.api.get_dashboard_summary</w:t>
            </w:r>
          </w:p>
        </w:tc>
        <w:tc>
          <w:tcPr>
            <w:tcW w:type="dxa" w:w="2160"/>
          </w:tcPr>
          <w:p>
            <w:r/>
            <w:r>
              <w:rPr>
                <w:b w:val="0"/>
                <w:sz w:val="18"/>
              </w:rPr>
              <w:t>GET</w:t>
            </w:r>
          </w:p>
        </w:tc>
        <w:tc>
          <w:tcPr>
            <w:tcW w:type="dxa" w:w="2160"/>
          </w:tcPr>
          <w:p>
            <w:r/>
            <w:r>
              <w:rPr>
                <w:b w:val="0"/>
                <w:sz w:val="18"/>
              </w:rPr>
              <w:t>Get summary metrics for the dashboard</w:t>
            </w:r>
          </w:p>
        </w:tc>
      </w:tr>
      <w:tr>
        <w:tc>
          <w:tcPr>
            <w:tcW w:type="dxa" w:w="2160"/>
            <w:shd w:fill="F2F7FB"/>
          </w:tcPr>
          <w:p>
            <w:r/>
            <w:r>
              <w:rPr>
                <w:b w:val="0"/>
                <w:sz w:val="18"/>
              </w:rPr>
              <w:t>2</w:t>
            </w:r>
          </w:p>
        </w:tc>
        <w:tc>
          <w:tcPr>
            <w:tcW w:type="dxa" w:w="2160"/>
            <w:shd w:fill="F2F7FB"/>
          </w:tcPr>
          <w:p>
            <w:r/>
            <w:r>
              <w:rPr>
                <w:b w:val="0"/>
                <w:sz w:val="18"/>
              </w:rPr>
              <w:t>/api/method/basket4me_pwa.api.get_sales_metrics</w:t>
            </w:r>
          </w:p>
        </w:tc>
        <w:tc>
          <w:tcPr>
            <w:tcW w:type="dxa" w:w="2160"/>
            <w:shd w:fill="F2F7FB"/>
          </w:tcPr>
          <w:p>
            <w:r/>
            <w:r>
              <w:rPr>
                <w:b w:val="0"/>
                <w:sz w:val="18"/>
              </w:rPr>
              <w:t>GET</w:t>
            </w:r>
          </w:p>
        </w:tc>
        <w:tc>
          <w:tcPr>
            <w:tcW w:type="dxa" w:w="2160"/>
            <w:shd w:fill="F2F7FB"/>
          </w:tcPr>
          <w:p>
            <w:r/>
            <w:r>
              <w:rPr>
                <w:b w:val="0"/>
                <w:sz w:val="18"/>
              </w:rPr>
              <w:t>Get sales metrics with filters</w:t>
            </w:r>
          </w:p>
        </w:tc>
      </w:tr>
      <w:tr>
        <w:tc>
          <w:tcPr>
            <w:tcW w:type="dxa" w:w="2160"/>
          </w:tcPr>
          <w:p>
            <w:r/>
            <w:r>
              <w:rPr>
                <w:b w:val="0"/>
                <w:sz w:val="18"/>
              </w:rPr>
              <w:t>3</w:t>
            </w:r>
          </w:p>
        </w:tc>
        <w:tc>
          <w:tcPr>
            <w:tcW w:type="dxa" w:w="2160"/>
          </w:tcPr>
          <w:p>
            <w:r/>
            <w:r>
              <w:rPr>
                <w:b w:val="0"/>
                <w:sz w:val="18"/>
              </w:rPr>
              <w:t>/api/method/basket4me_pwa.api.get_daily_sales_report</w:t>
            </w:r>
          </w:p>
        </w:tc>
        <w:tc>
          <w:tcPr>
            <w:tcW w:type="dxa" w:w="2160"/>
          </w:tcPr>
          <w:p>
            <w:r/>
            <w:r>
              <w:rPr>
                <w:b w:val="0"/>
                <w:sz w:val="18"/>
              </w:rPr>
              <w:t>GET</w:t>
            </w:r>
          </w:p>
        </w:tc>
        <w:tc>
          <w:tcPr>
            <w:tcW w:type="dxa" w:w="2160"/>
          </w:tcPr>
          <w:p>
            <w:r/>
            <w:r>
              <w:rPr>
                <w:b w:val="0"/>
                <w:sz w:val="18"/>
              </w:rPr>
              <w:t>Get daily sales report</w:t>
            </w:r>
          </w:p>
        </w:tc>
      </w:tr>
    </w:tbl>
    <w:p/>
    <w:p>
      <w:r>
        <w:rPr>
          <w:b/>
          <w:color w:val="2D8B4E"/>
          <w:sz w:val="20"/>
        </w:rPr>
        <w:t xml:space="preserve">  GET  </w:t>
      </w:r>
      <w:r>
        <w:rPr>
          <w:rFonts w:ascii="Consolas" w:hAnsi="Consolas"/>
          <w:color w:val="1B3A5C"/>
          <w:sz w:val="18"/>
        </w:rPr>
        <w:t xml:space="preserve">  https://devassociate.frappe.cloud/api/method/basket4me_pwa.api.get_dashboard_summary</w:t>
      </w:r>
    </w:p>
    <w:p>
      <w:r>
        <w:rPr>
          <w:i/>
          <w:sz w:val="18"/>
        </w:rPr>
        <w:t>Retrieve dashboard summary metrics filtered by time period.</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period</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Period filter: 'daily', 'weekly', or 'monthly'</w:t>
            </w:r>
          </w:p>
        </w:tc>
      </w:tr>
      <w:tr>
        <w:tc>
          <w:tcPr>
            <w:tcW w:type="dxa" w:w="2160"/>
            <w:shd w:fill="F2F7FB"/>
          </w:tcPr>
          <w:p>
            <w:r/>
            <w:r>
              <w:rPr>
                <w:b w:val="0"/>
                <w:sz w:val="18"/>
              </w:rPr>
              <w:t>from_date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Start date (YYYY-MM-DD)</w:t>
            </w:r>
          </w:p>
        </w:tc>
      </w:tr>
      <w:tr>
        <w:tc>
          <w:tcPr>
            <w:tcW w:type="dxa" w:w="2160"/>
          </w:tcPr>
          <w:p>
            <w:r/>
            <w:r>
              <w:rPr>
                <w:b w:val="0"/>
                <w:sz w:val="18"/>
              </w:rPr>
              <w:t>to_date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End date (YYYY-MM-DD)</w:t>
            </w:r>
          </w:p>
        </w:tc>
      </w:tr>
    </w:tbl>
    <w:p>
      <w:r>
        <w:rPr>
          <w:b/>
          <w:sz w:val="20"/>
        </w:rPr>
        <w:t>Response:</w:t>
      </w:r>
    </w:p>
    <w:p>
      <w:pPr>
        <w:spacing w:before="40" w:after="120"/>
      </w:pPr>
      <w:r>
        <w:rPr>
          <w:rFonts w:ascii="Consolas" w:hAnsi="Consolas"/>
          <w:color w:val="333333"/>
          <w:sz w:val="16"/>
        </w:rPr>
        <w:t>{</w:t>
        <w:br/>
        <w:t xml:space="preserve">  "message": {</w:t>
        <w:br/>
        <w:t xml:space="preserve">    "total_sales": 125000.0,</w:t>
        <w:br/>
        <w:t xml:space="preserve">    "total_orders": 45,</w:t>
        <w:br/>
        <w:t xml:space="preserve">    "total_customers_visited": 32,</w:t>
        <w:br/>
        <w:t xml:space="preserve">    "total_collections": 98000.0,</w:t>
        <w:br/>
        <w:t xml:space="preserve">    "outstanding_amount": 27000.0,</w:t>
        <w:br/>
        <w:t xml:space="preserve">    "total_returns": 3500.0</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https://devassociate.frappe.cloud/api/method/basket4me_pwa.api.get_sales_metrics</w:t>
      </w:r>
    </w:p>
    <w:p>
      <w:r>
        <w:rPr>
          <w:i/>
          <w:sz w:val="18"/>
        </w:rPr>
        <w:t>Get detailed sales metrics with date range and sales person filter.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from_date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Start date (YYYY-MM-DD)</w:t>
            </w:r>
          </w:p>
        </w:tc>
      </w:tr>
      <w:tr>
        <w:tc>
          <w:tcPr>
            <w:tcW w:type="dxa" w:w="2160"/>
            <w:shd w:fill="F2F7FB"/>
          </w:tcPr>
          <w:p>
            <w:r/>
            <w:r>
              <w:rPr>
                <w:b w:val="0"/>
                <w:sz w:val="18"/>
              </w:rPr>
              <w:t>to_date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End date (YYYY-MM-DD)</w:t>
            </w:r>
          </w:p>
        </w:tc>
      </w:tr>
      <w:tr>
        <w:tc>
          <w:tcPr>
            <w:tcW w:type="dxa" w:w="2160"/>
          </w:tcPr>
          <w:p>
            <w:r/>
            <w:r>
              <w:rPr>
                <w:b w:val="0"/>
                <w:sz w:val="18"/>
              </w:rPr>
              <w:t>sales_person_filter</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sales person name</w:t>
            </w:r>
          </w:p>
        </w:tc>
      </w:tr>
    </w:tbl>
    <w:p>
      <w:r>
        <w:rPr>
          <w:b/>
          <w:sz w:val="20"/>
        </w:rPr>
        <w:t>Response:</w:t>
      </w:r>
    </w:p>
    <w:p>
      <w:pPr>
        <w:spacing w:before="40" w:after="120"/>
      </w:pPr>
      <w:r>
        <w:rPr>
          <w:rFonts w:ascii="Consolas" w:hAnsi="Consolas"/>
          <w:color w:val="333333"/>
          <w:sz w:val="16"/>
        </w:rPr>
        <w:t>{</w:t>
        <w:br/>
        <w:t xml:space="preserve">  "message": {</w:t>
        <w:br/>
        <w:t xml:space="preserve">    "total_invoiced": 95000.0,</w:t>
        <w:br/>
        <w:t xml:space="preserve">    "total_collected": 82000.0,</w:t>
        <w:br/>
        <w:t xml:space="preserve">    "total_outstanding": 13000.0,</w:t>
        <w:br/>
        <w:t xml:space="preserve">    "invoice_count": 28,</w:t>
        <w:br/>
        <w:t xml:space="preserve">    "avg_invoice_value": 3392.86</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https://devassociate.frappe.cloud/api/method/basket4me_pwa.api.get_daily_sales_report</w:t>
      </w:r>
    </w:p>
    <w:p>
      <w:r>
        <w:rPr>
          <w:i/>
          <w:sz w:val="18"/>
        </w:rPr>
        <w:t>Get the daily sales report for the current user. No parameters required.</w:t>
      </w:r>
    </w:p>
    <w:p>
      <w:r>
        <w:rPr>
          <w:b/>
          <w:sz w:val="20"/>
        </w:rPr>
        <w:t>Response:</w:t>
      </w:r>
    </w:p>
    <w:p>
      <w:pPr>
        <w:spacing w:before="40" w:after="120"/>
      </w:pPr>
      <w:r>
        <w:rPr>
          <w:rFonts w:ascii="Consolas" w:hAnsi="Consolas"/>
          <w:color w:val="333333"/>
          <w:sz w:val="16"/>
        </w:rPr>
        <w:t>{</w:t>
        <w:br/>
        <w:t xml:space="preserve">  "message": {</w:t>
        <w:br/>
        <w:t xml:space="preserve">    "date": "2026-03-21",</w:t>
        <w:br/>
        <w:t xml:space="preserve">    "salesperson": "Ahmed Al-Saleh",</w:t>
        <w:br/>
        <w:t xml:space="preserve">    "orders_created": 12,</w:t>
        <w:br/>
        <w:t xml:space="preserve">    "invoices_created": 10,</w:t>
        <w:br/>
        <w:t xml:space="preserve">    "total_sales": 45000.0,</w:t>
        <w:br/>
        <w:t xml:space="preserve">    "total_collections": 38000.0,</w:t>
        <w:br/>
        <w:t xml:space="preserve">    "customers_visited": 15</w:t>
        <w:br/>
        <w:t xml:space="preserve">  }</w:t>
        <w:br/>
        <w:t>}</w:t>
      </w:r>
    </w:p>
    <w:p>
      <w:r>
        <w:rPr>
          <w:color w:val="CCCCCC"/>
          <w:sz w:val="12"/>
        </w:rPr>
        <w:t>__________________________________________________________________________________________</w:t>
      </w:r>
    </w:p>
    <w:p>
      <w:r>
        <w:br w:type="page"/>
      </w:r>
    </w:p>
    <w:p>
      <w:pPr>
        <w:pStyle w:val="Heading1"/>
      </w:pPr>
      <w:r>
        <w:t>Section 3: Customer Management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/api/method/basket4me_pwa.api.get_customer_list</w:t>
            </w:r>
          </w:p>
        </w:tc>
        <w:tc>
          <w:tcPr>
            <w:tcW w:type="dxa" w:w="2160"/>
          </w:tcPr>
          <w:p>
            <w:r/>
            <w:r>
              <w:rPr>
                <w:b w:val="0"/>
                <w:sz w:val="18"/>
              </w:rPr>
              <w:t>GET</w:t>
            </w:r>
          </w:p>
        </w:tc>
        <w:tc>
          <w:tcPr>
            <w:tcW w:type="dxa" w:w="2160"/>
          </w:tcPr>
          <w:p>
            <w:r/>
            <w:r>
              <w:rPr>
                <w:b w:val="0"/>
                <w:sz w:val="18"/>
              </w:rPr>
              <w:t>Get customer list (basic)</w:t>
            </w:r>
          </w:p>
        </w:tc>
      </w:tr>
      <w:tr>
        <w:tc>
          <w:tcPr>
            <w:tcW w:type="dxa" w:w="2160"/>
            <w:shd w:fill="F2F7FB"/>
          </w:tcPr>
          <w:p>
            <w:r/>
            <w:r>
              <w:rPr>
                <w:b w:val="0"/>
                <w:sz w:val="18"/>
              </w:rPr>
              <w:t>2</w:t>
            </w:r>
          </w:p>
        </w:tc>
        <w:tc>
          <w:tcPr>
            <w:tcW w:type="dxa" w:w="2160"/>
            <w:shd w:fill="F2F7FB"/>
          </w:tcPr>
          <w:p>
            <w:r/>
            <w:r>
              <w:rPr>
                <w:b w:val="0"/>
                <w:sz w:val="18"/>
              </w:rPr>
              <w:t>/api/method/basket4me_pwa.api.get_customer_list_v2</w:t>
            </w:r>
          </w:p>
        </w:tc>
        <w:tc>
          <w:tcPr>
            <w:tcW w:type="dxa" w:w="2160"/>
            <w:shd w:fill="F2F7FB"/>
          </w:tcPr>
          <w:p>
            <w:r/>
            <w:r>
              <w:rPr>
                <w:b w:val="0"/>
                <w:sz w:val="18"/>
              </w:rPr>
              <w:t>GET</w:t>
            </w:r>
          </w:p>
        </w:tc>
        <w:tc>
          <w:tcPr>
            <w:tcW w:type="dxa" w:w="2160"/>
            <w:shd w:fill="F2F7FB"/>
          </w:tcPr>
          <w:p>
            <w:r/>
            <w:r>
              <w:rPr>
                <w:b w:val="0"/>
                <w:sz w:val="18"/>
              </w:rPr>
              <w:t>Get customer list with pagination &amp; filters</w:t>
            </w:r>
          </w:p>
        </w:tc>
      </w:tr>
      <w:tr>
        <w:tc>
          <w:tcPr>
            <w:tcW w:type="dxa" w:w="2160"/>
          </w:tcPr>
          <w:p>
            <w:r/>
            <w:r>
              <w:rPr>
                <w:b w:val="0"/>
                <w:sz w:val="18"/>
              </w:rPr>
              <w:t>3</w:t>
            </w:r>
          </w:p>
        </w:tc>
        <w:tc>
          <w:tcPr>
            <w:tcW w:type="dxa" w:w="2160"/>
          </w:tcPr>
          <w:p>
            <w:r/>
            <w:r>
              <w:rPr>
                <w:b w:val="0"/>
                <w:sz w:val="18"/>
              </w:rPr>
              <w:t>/api/method/basket4me_pwa.api.get_customer_list_with_effective_price_list</w:t>
            </w:r>
          </w:p>
        </w:tc>
        <w:tc>
          <w:tcPr>
            <w:tcW w:type="dxa" w:w="2160"/>
          </w:tcPr>
          <w:p>
            <w:r/>
            <w:r>
              <w:rPr>
                <w:b w:val="0"/>
                <w:sz w:val="18"/>
              </w:rPr>
              <w:t>GET</w:t>
            </w:r>
          </w:p>
        </w:tc>
        <w:tc>
          <w:tcPr>
            <w:tcW w:type="dxa" w:w="2160"/>
          </w:tcPr>
          <w:p>
            <w:r/>
            <w:r>
              <w:rPr>
                <w:b w:val="0"/>
                <w:sz w:val="18"/>
              </w:rPr>
              <w:t>Get customers with effective price list</w:t>
            </w:r>
          </w:p>
        </w:tc>
      </w:tr>
      <w:tr>
        <w:tc>
          <w:tcPr>
            <w:tcW w:type="dxa" w:w="2160"/>
            <w:shd w:fill="F2F7FB"/>
          </w:tcPr>
          <w:p>
            <w:r/>
            <w:r>
              <w:rPr>
                <w:b w:val="0"/>
                <w:sz w:val="18"/>
              </w:rPr>
              <w:t>4</w:t>
            </w:r>
          </w:p>
        </w:tc>
        <w:tc>
          <w:tcPr>
            <w:tcW w:type="dxa" w:w="2160"/>
            <w:shd w:fill="F2F7FB"/>
          </w:tcPr>
          <w:p>
            <w:r/>
            <w:r>
              <w:rPr>
                <w:b w:val="0"/>
                <w:sz w:val="18"/>
              </w:rPr>
              <w:t>/api/method/basket4me_pwa.api.get_customer_detail</w:t>
            </w:r>
          </w:p>
        </w:tc>
        <w:tc>
          <w:tcPr>
            <w:tcW w:type="dxa" w:w="2160"/>
            <w:shd w:fill="F2F7FB"/>
          </w:tcPr>
          <w:p>
            <w:r/>
            <w:r>
              <w:rPr>
                <w:b w:val="0"/>
                <w:sz w:val="18"/>
              </w:rPr>
              <w:t>POST</w:t>
            </w:r>
          </w:p>
        </w:tc>
        <w:tc>
          <w:tcPr>
            <w:tcW w:type="dxa" w:w="2160"/>
            <w:shd w:fill="F2F7FB"/>
          </w:tcPr>
          <w:p>
            <w:r/>
            <w:r>
              <w:rPr>
                <w:b w:val="0"/>
                <w:sz w:val="18"/>
              </w:rPr>
              <w:t>Get customer details</w:t>
            </w:r>
          </w:p>
        </w:tc>
      </w:tr>
      <w:tr>
        <w:tc>
          <w:tcPr>
            <w:tcW w:type="dxa" w:w="2160"/>
          </w:tcPr>
          <w:p>
            <w:r/>
            <w:r>
              <w:rPr>
                <w:b w:val="0"/>
                <w:sz w:val="18"/>
              </w:rPr>
              <w:t>5</w:t>
            </w:r>
          </w:p>
        </w:tc>
        <w:tc>
          <w:tcPr>
            <w:tcW w:type="dxa" w:w="2160"/>
          </w:tcPr>
          <w:p>
            <w:r/>
            <w:r>
              <w:rPr>
                <w:b w:val="0"/>
                <w:sz w:val="18"/>
              </w:rPr>
              <w:t>/api/method/basket4me_pwa.api.create_customer</w:t>
            </w:r>
          </w:p>
        </w:tc>
        <w:tc>
          <w:tcPr>
            <w:tcW w:type="dxa" w:w="2160"/>
          </w:tcPr>
          <w:p>
            <w:r/>
            <w:r>
              <w:rPr>
                <w:b w:val="0"/>
                <w:sz w:val="18"/>
              </w:rPr>
              <w:t>POST</w:t>
            </w:r>
          </w:p>
        </w:tc>
        <w:tc>
          <w:tcPr>
            <w:tcW w:type="dxa" w:w="2160"/>
          </w:tcPr>
          <w:p>
            <w:r/>
            <w:r>
              <w:rPr>
                <w:b w:val="0"/>
                <w:sz w:val="18"/>
              </w:rPr>
              <w:t>Create a new customer</w:t>
            </w:r>
          </w:p>
        </w:tc>
      </w:tr>
      <w:tr>
        <w:tc>
          <w:tcPr>
            <w:tcW w:type="dxa" w:w="2160"/>
            <w:shd w:fill="F2F7FB"/>
          </w:tcPr>
          <w:p>
            <w:r/>
            <w:r>
              <w:rPr>
                <w:b w:val="0"/>
                <w:sz w:val="18"/>
              </w:rPr>
              <w:t>6</w:t>
            </w:r>
          </w:p>
        </w:tc>
        <w:tc>
          <w:tcPr>
            <w:tcW w:type="dxa" w:w="2160"/>
            <w:shd w:fill="F2F7FB"/>
          </w:tcPr>
          <w:p>
            <w:r/>
            <w:r>
              <w:rPr>
                <w:b w:val="0"/>
                <w:sz w:val="18"/>
              </w:rPr>
              <w:t>/api/method/basket4me_pwa.api.get_customer_invoices</w:t>
            </w:r>
          </w:p>
        </w:tc>
        <w:tc>
          <w:tcPr>
            <w:tcW w:type="dxa" w:w="2160"/>
            <w:shd w:fill="F2F7FB"/>
          </w:tcPr>
          <w:p>
            <w:r/>
            <w:r>
              <w:rPr>
                <w:b w:val="0"/>
                <w:sz w:val="18"/>
              </w:rPr>
              <w:t>GET</w:t>
            </w:r>
          </w:p>
        </w:tc>
        <w:tc>
          <w:tcPr>
            <w:tcW w:type="dxa" w:w="2160"/>
            <w:shd w:fill="F2F7FB"/>
          </w:tcPr>
          <w:p>
            <w:r/>
            <w:r>
              <w:rPr>
                <w:b w:val="0"/>
                <w:sz w:val="18"/>
              </w:rPr>
              <w:t>Get customer invoices</w:t>
            </w:r>
          </w:p>
        </w:tc>
      </w:tr>
      <w:tr>
        <w:tc>
          <w:tcPr>
            <w:tcW w:type="dxa" w:w="2160"/>
          </w:tcPr>
          <w:p>
            <w:r/>
            <w:r>
              <w:rPr>
                <w:b w:val="0"/>
                <w:sz w:val="18"/>
              </w:rPr>
              <w:t>7</w:t>
            </w:r>
          </w:p>
        </w:tc>
        <w:tc>
          <w:tcPr>
            <w:tcW w:type="dxa" w:w="2160"/>
          </w:tcPr>
          <w:p>
            <w:r/>
            <w:r>
              <w:rPr>
                <w:b w:val="0"/>
                <w:sz w:val="18"/>
              </w:rPr>
              <w:t>/api/method/basket4me_pwa.api.customer_invoice_details</w:t>
            </w:r>
          </w:p>
        </w:tc>
        <w:tc>
          <w:tcPr>
            <w:tcW w:type="dxa" w:w="2160"/>
          </w:tcPr>
          <w:p>
            <w:r/>
            <w:r>
              <w:rPr>
                <w:b w:val="0"/>
                <w:sz w:val="18"/>
              </w:rPr>
              <w:t>POST</w:t>
            </w:r>
          </w:p>
        </w:tc>
        <w:tc>
          <w:tcPr>
            <w:tcW w:type="dxa" w:w="2160"/>
          </w:tcPr>
          <w:p>
            <w:r/>
            <w:r>
              <w:rPr>
                <w:b w:val="0"/>
                <w:sz w:val="18"/>
              </w:rPr>
              <w:t>Get customer invoice details</w:t>
            </w:r>
          </w:p>
        </w:tc>
      </w:tr>
      <w:tr>
        <w:tc>
          <w:tcPr>
            <w:tcW w:type="dxa" w:w="2160"/>
            <w:shd w:fill="F2F7FB"/>
          </w:tcPr>
          <w:p>
            <w:r/>
            <w:r>
              <w:rPr>
                <w:b w:val="0"/>
                <w:sz w:val="18"/>
              </w:rPr>
              <w:t>8</w:t>
            </w:r>
          </w:p>
        </w:tc>
        <w:tc>
          <w:tcPr>
            <w:tcW w:type="dxa" w:w="2160"/>
            <w:shd w:fill="F2F7FB"/>
          </w:tcPr>
          <w:p>
            <w:r/>
            <w:r>
              <w:rPr>
                <w:b w:val="0"/>
                <w:sz w:val="18"/>
              </w:rPr>
              <w:t>/api/method/basket4me_pwa.api.get_customer_invoice_aging</w:t>
            </w:r>
          </w:p>
        </w:tc>
        <w:tc>
          <w:tcPr>
            <w:tcW w:type="dxa" w:w="2160"/>
            <w:shd w:fill="F2F7FB"/>
          </w:tcPr>
          <w:p>
            <w:r/>
            <w:r>
              <w:rPr>
                <w:b w:val="0"/>
                <w:sz w:val="18"/>
              </w:rPr>
              <w:t>GET</w:t>
            </w:r>
          </w:p>
        </w:tc>
        <w:tc>
          <w:tcPr>
            <w:tcW w:type="dxa" w:w="2160"/>
            <w:shd w:fill="F2F7FB"/>
          </w:tcPr>
          <w:p>
            <w:r/>
            <w:r>
              <w:rPr>
                <w:b w:val="0"/>
                <w:sz w:val="18"/>
              </w:rPr>
              <w:t>Get customer invoice aging report</w:t>
            </w:r>
          </w:p>
        </w:tc>
      </w:tr>
      <w:tr>
        <w:tc>
          <w:tcPr>
            <w:tcW w:type="dxa" w:w="2160"/>
          </w:tcPr>
          <w:p>
            <w:r/>
            <w:r>
              <w:rPr>
                <w:b w:val="0"/>
                <w:sz w:val="18"/>
              </w:rPr>
              <w:t>9</w:t>
            </w:r>
          </w:p>
        </w:tc>
        <w:tc>
          <w:tcPr>
            <w:tcW w:type="dxa" w:w="2160"/>
          </w:tcPr>
          <w:p>
            <w:r/>
            <w:r>
              <w:rPr>
                <w:b w:val="0"/>
                <w:sz w:val="18"/>
              </w:rPr>
              <w:t>/api/method/basket4me_pwa.api.get_customer_balance_summary</w:t>
            </w:r>
          </w:p>
        </w:tc>
        <w:tc>
          <w:tcPr>
            <w:tcW w:type="dxa" w:w="2160"/>
          </w:tcPr>
          <w:p>
            <w:r/>
            <w:r>
              <w:rPr>
                <w:b w:val="0"/>
                <w:sz w:val="18"/>
              </w:rPr>
              <w:t>GET</w:t>
            </w:r>
          </w:p>
        </w:tc>
        <w:tc>
          <w:tcPr>
            <w:tcW w:type="dxa" w:w="2160"/>
          </w:tcPr>
          <w:p>
            <w:r/>
            <w:r>
              <w:rPr>
                <w:b w:val="0"/>
                <w:sz w:val="18"/>
              </w:rPr>
              <w:t>Get customer balance summary</w:t>
            </w:r>
          </w:p>
        </w:tc>
      </w:tr>
      <w:tr>
        <w:tc>
          <w:tcPr>
            <w:tcW w:type="dxa" w:w="2160"/>
            <w:shd w:fill="F2F7FB"/>
          </w:tcPr>
          <w:p>
            <w:r/>
            <w:r>
              <w:rPr>
                <w:b w:val="0"/>
                <w:sz w:val="18"/>
              </w:rPr>
              <w:t>10</w:t>
            </w:r>
          </w:p>
        </w:tc>
        <w:tc>
          <w:tcPr>
            <w:tcW w:type="dxa" w:w="2160"/>
            <w:shd w:fill="F2F7FB"/>
          </w:tcPr>
          <w:p>
            <w:r/>
            <w:r>
              <w:rPr>
                <w:b w:val="0"/>
                <w:sz w:val="18"/>
              </w:rPr>
              <w:t>/api/method/basket4me_pwa.api.mark_customer_visit</w:t>
            </w:r>
          </w:p>
        </w:tc>
        <w:tc>
          <w:tcPr>
            <w:tcW w:type="dxa" w:w="2160"/>
            <w:shd w:fill="F2F7FB"/>
          </w:tcPr>
          <w:p>
            <w:r/>
            <w:r>
              <w:rPr>
                <w:b w:val="0"/>
                <w:sz w:val="18"/>
              </w:rPr>
              <w:t>POST</w:t>
            </w:r>
          </w:p>
        </w:tc>
        <w:tc>
          <w:tcPr>
            <w:tcW w:type="dxa" w:w="2160"/>
            <w:shd w:fill="F2F7FB"/>
          </w:tcPr>
          <w:p>
            <w:r/>
            <w:r>
              <w:rPr>
                <w:b w:val="0"/>
                <w:sz w:val="18"/>
              </w:rPr>
              <w:t>Mark a customer visit with GPS</w:t>
            </w:r>
          </w:p>
        </w:tc>
      </w:tr>
      <w:tr>
        <w:tc>
          <w:tcPr>
            <w:tcW w:type="dxa" w:w="2160"/>
          </w:tcPr>
          <w:p>
            <w:r/>
            <w:r>
              <w:rPr>
                <w:b w:val="0"/>
                <w:sz w:val="18"/>
              </w:rPr>
              <w:t>11</w:t>
            </w:r>
          </w:p>
        </w:tc>
        <w:tc>
          <w:tcPr>
            <w:tcW w:type="dxa" w:w="2160"/>
          </w:tcPr>
          <w:p>
            <w:r/>
            <w:r>
              <w:rPr>
                <w:b w:val="0"/>
                <w:sz w:val="18"/>
              </w:rPr>
              <w:t>/api/method/basket4me_pwa.api.get_customer_visits</w:t>
            </w:r>
          </w:p>
        </w:tc>
        <w:tc>
          <w:tcPr>
            <w:tcW w:type="dxa" w:w="2160"/>
          </w:tcPr>
          <w:p>
            <w:r/>
            <w:r>
              <w:rPr>
                <w:b w:val="0"/>
                <w:sz w:val="18"/>
              </w:rPr>
              <w:t>GET</w:t>
            </w:r>
          </w:p>
        </w:tc>
        <w:tc>
          <w:tcPr>
            <w:tcW w:type="dxa" w:w="2160"/>
          </w:tcPr>
          <w:p>
            <w:r/>
            <w:r>
              <w:rPr>
                <w:b w:val="0"/>
                <w:sz w:val="18"/>
              </w:rPr>
              <w:t>Get customer visit history</w:t>
            </w:r>
          </w:p>
        </w:tc>
      </w:tr>
    </w:tbl>
    <w:p/>
    <w:p>
      <w:r>
        <w:rPr>
          <w:b/>
          <w:color w:val="2D8B4E"/>
          <w:sz w:val="20"/>
        </w:rPr>
        <w:t xml:space="preserve">  GET  </w:t>
      </w:r>
      <w:r>
        <w:rPr>
          <w:rFonts w:ascii="Consolas" w:hAnsi="Consolas"/>
          <w:color w:val="1B3A5C"/>
          <w:sz w:val="18"/>
        </w:rPr>
        <w:t xml:space="preserve">  https://devassociate.frappe.cloud/api/method/basket4me_pwa.api.get_customer_list</w:t>
      </w:r>
    </w:p>
    <w:p>
      <w:r>
        <w:rPr>
          <w:i/>
          <w:sz w:val="18"/>
        </w:rPr>
        <w:t>Get a basic list of customers filtered by name or mobile number.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customer name</w:t>
            </w:r>
          </w:p>
        </w:tc>
      </w:tr>
      <w:tr>
        <w:tc>
          <w:tcPr>
            <w:tcW w:type="dxa" w:w="2160"/>
            <w:shd w:fill="F2F7FB"/>
          </w:tcPr>
          <w:p>
            <w:r/>
            <w:r>
              <w:rPr>
                <w:b w:val="0"/>
                <w:sz w:val="18"/>
              </w:rPr>
              <w:t>mobile_no</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mobile number</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"CUST-0001",</w:t>
        <w:br/>
        <w:t xml:space="preserve">      "customer_name": "Al-Baik Restaurant",</w:t>
        <w:br/>
        <w:t xml:space="preserve">      "mobile_no": "+966501234567",</w:t>
        <w:br/>
        <w:t xml:space="preserve">      "territory": "Riyadh"</w:t>
        <w:br/>
        <w:t xml:space="preserve">    },</w:t>
        <w:br/>
        <w:t xml:space="preserve">    {</w:t>
        <w:br/>
        <w:t xml:space="preserve">      "name": "CUST-0002",</w:t>
        <w:br/>
        <w:t xml:space="preserve">      "customer_name": "Tamimi Markets",</w:t>
        <w:br/>
        <w:t xml:space="preserve">      "mobile_no": "+966509876543",</w:t>
        <w:br/>
        <w:t xml:space="preserve">      "territory": "Jeddah"</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https://devassociate.frappe.cloud/api/method/basket4me_pwa.api.get_customer_list_v2</w:t>
      </w:r>
    </w:p>
    <w:p>
      <w:r>
        <w:rPr>
          <w:i/>
          <w:sz w:val="18"/>
        </w:rPr>
        <w:t>Get paginated customer list with advanced filters including territory, route and visit status.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customer name</w:t>
            </w:r>
          </w:p>
        </w:tc>
      </w:tr>
      <w:tr>
        <w:tc>
          <w:tcPr>
            <w:tcW w:type="dxa" w:w="2160"/>
            <w:shd w:fill="F2F7FB"/>
          </w:tcPr>
          <w:p>
            <w:r/>
            <w:r>
              <w:rPr>
                <w:b w:val="0"/>
                <w:sz w:val="18"/>
              </w:rPr>
              <w:t>mobile_no</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mobile number</w:t>
            </w:r>
          </w:p>
        </w:tc>
      </w:tr>
      <w:tr>
        <w:tc>
          <w:tcPr>
            <w:tcW w:type="dxa" w:w="2160"/>
          </w:tcPr>
          <w:p>
            <w:r/>
            <w:r>
              <w:rPr>
                <w:b w:val="0"/>
                <w:sz w:val="18"/>
              </w:rPr>
              <w:t>territory</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territory</w:t>
            </w:r>
          </w:p>
        </w:tc>
      </w:tr>
      <w:tr>
        <w:tc>
          <w:tcPr>
            <w:tcW w:type="dxa" w:w="2160"/>
            <w:shd w:fill="F2F7FB"/>
          </w:tcPr>
          <w:p>
            <w:r/>
            <w:r>
              <w:rPr>
                <w:b w:val="0"/>
                <w:sz w:val="18"/>
              </w:rPr>
              <w:t>route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route</w:t>
            </w:r>
          </w:p>
        </w:tc>
      </w:tr>
      <w:tr>
        <w:tc>
          <w:tcPr>
            <w:tcW w:type="dxa" w:w="2160"/>
          </w:tcPr>
          <w:p>
            <w:r/>
            <w:r>
              <w:rPr>
                <w:b w:val="0"/>
                <w:sz w:val="18"/>
              </w:rPr>
              <w:t>visit_status</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visit status</w:t>
            </w:r>
          </w:p>
        </w:tc>
      </w:tr>
      <w:tr>
        <w:tc>
          <w:tcPr>
            <w:tcW w:type="dxa" w:w="2160"/>
            <w:shd w:fill="F2F7FB"/>
          </w:tcPr>
          <w:p>
            <w:r/>
            <w:r>
              <w:rPr>
                <w:b w:val="0"/>
                <w:sz w:val="18"/>
              </w:rPr>
              <w:t>page_number</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Page number (default: 1)</w:t>
            </w:r>
          </w:p>
        </w:tc>
      </w:tr>
      <w:tr>
        <w:tc>
          <w:tcPr>
            <w:tcW w:type="dxa" w:w="2160"/>
          </w:tcPr>
          <w:p>
            <w:r/>
            <w:r>
              <w:rPr>
                <w:b w:val="0"/>
                <w:sz w:val="18"/>
              </w:rPr>
              <w:t>page_size</w:t>
            </w:r>
          </w:p>
        </w:tc>
        <w:tc>
          <w:tcPr>
            <w:tcW w:type="dxa" w:w="2160"/>
          </w:tcPr>
          <w:p>
            <w:r/>
            <w:r>
              <w:rPr>
                <w:b w:val="0"/>
                <w:sz w:val="18"/>
              </w:rPr>
              <w:t>Int</w:t>
            </w:r>
          </w:p>
        </w:tc>
        <w:tc>
          <w:tcPr>
            <w:tcW w:type="dxa" w:w="2160"/>
          </w:tcPr>
          <w:p>
            <w:r/>
            <w:r>
              <w:rPr>
                <w:b w:val="0"/>
                <w:sz w:val="18"/>
              </w:rPr>
              <w:t>No</w:t>
            </w:r>
          </w:p>
        </w:tc>
        <w:tc>
          <w:tcPr>
            <w:tcW w:type="dxa" w:w="2160"/>
          </w:tcPr>
          <w:p>
            <w:r/>
            <w:r>
              <w:rPr>
                <w:b w:val="0"/>
                <w:sz w:val="18"/>
              </w:rPr>
              <w:t>Results per page (default: 20)</w:t>
            </w:r>
          </w:p>
        </w:tc>
      </w:tr>
    </w:tbl>
    <w:p>
      <w:r>
        <w:rPr>
          <w:b/>
          <w:sz w:val="20"/>
        </w:rPr>
        <w:t>Response:</w:t>
      </w:r>
    </w:p>
    <w:p>
      <w:pPr>
        <w:spacing w:before="40" w:after="120"/>
      </w:pPr>
      <w:r>
        <w:rPr>
          <w:rFonts w:ascii="Consolas" w:hAnsi="Consolas"/>
          <w:color w:val="333333"/>
          <w:sz w:val="16"/>
        </w:rPr>
        <w:t>{</w:t>
        <w:br/>
        <w:t xml:space="preserve">  "message": {</w:t>
        <w:br/>
        <w:t xml:space="preserve">    "data": [</w:t>
        <w:br/>
        <w:t xml:space="preserve">      {</w:t>
        <w:br/>
        <w:t xml:space="preserve">        "name": "CUST-0001",</w:t>
        <w:br/>
        <w:t xml:space="preserve">        "customer_name": "Al-Baik Restaurant",</w:t>
        <w:br/>
        <w:t xml:space="preserve">        "mobile_no": "+966501234567",</w:t>
        <w:br/>
        <w:t xml:space="preserve">        "territory": "Riyadh",</w:t>
        <w:br/>
        <w:t xml:space="preserve">        "route": "RTE-001",</w:t>
        <w:br/>
        <w:t xml:space="preserve">        "visit_status": "Visited"</w:t>
        <w:br/>
        <w:t xml:space="preserve">      }</w:t>
        <w:br/>
        <w:t xml:space="preserve">    ],</w:t>
        <w:br/>
        <w:t xml:space="preserve">    "total_count": 85,</w:t>
        <w:br/>
        <w:t xml:space="preserve">    "page_number": 1,</w:t>
        <w:br/>
        <w:t xml:space="preserve">    "page_size": 20</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https://devassociate.frappe.cloud/api/method/basket4me_pwa.api.get_customer_list_with_effective_price_list</w:t>
      </w:r>
    </w:p>
    <w:p>
      <w:r>
        <w:rPr>
          <w:i/>
          <w:sz w:val="18"/>
        </w:rPr>
        <w:t>Get customer list with their effective (assigned or default) price list.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customer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"CUST-0001",</w:t>
        <w:br/>
        <w:t xml:space="preserve">      "customer_name": "Al-Baik Restaurant",</w:t>
        <w:br/>
        <w:t xml:space="preserve">      "price_list": "Wholesale Price List"</w:t>
        <w:br/>
        <w:t xml:space="preserve">    },</w:t>
        <w:br/>
        <w:t xml:space="preserve">    {</w:t>
        <w:br/>
        <w:t xml:space="preserve">      "name": "CUST-0002",</w:t>
        <w:br/>
        <w:t xml:space="preserve">      "customer_name": "Tamimi Markets",</w:t>
        <w:br/>
        <w:t xml:space="preserve">      "price_list": "Standard Selling"</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https://devassociate.frappe.cloud/api/method/basket4me_pwa.api.get_customer_detail</w:t>
      </w:r>
    </w:p>
    <w:p>
      <w:r>
        <w:rPr>
          <w:i/>
          <w:sz w:val="18"/>
        </w:rPr>
        <w:t>Get full details of a specific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 (e.g., CUST-0001)</w:t>
            </w:r>
          </w:p>
        </w:tc>
      </w:tr>
    </w:tbl>
    <w:p>
      <w:r>
        <w:rPr>
          <w:b/>
          <w:sz w:val="20"/>
        </w:rPr>
        <w:t>Request Body:</w:t>
      </w:r>
    </w:p>
    <w:p>
      <w:pPr>
        <w:spacing w:before="40" w:after="120"/>
      </w:pPr>
      <w:r>
        <w:rPr>
          <w:rFonts w:ascii="Consolas" w:hAnsi="Consolas"/>
          <w:color w:val="333333"/>
          <w:sz w:val="16"/>
        </w:rPr>
        <w:t>{</w:t>
        <w:br/>
        <w:t xml:space="preserve">  "customer": "CUST-0001"</w:t>
        <w:br/>
        <w:t>}</w:t>
      </w:r>
    </w:p>
    <w:p>
      <w:r>
        <w:rPr>
          <w:b/>
          <w:sz w:val="20"/>
        </w:rPr>
        <w:t>Response:</w:t>
      </w:r>
    </w:p>
    <w:p>
      <w:pPr>
        <w:spacing w:before="40" w:after="120"/>
      </w:pPr>
      <w:r>
        <w:rPr>
          <w:rFonts w:ascii="Consolas" w:hAnsi="Consolas"/>
          <w:color w:val="333333"/>
          <w:sz w:val="16"/>
        </w:rPr>
        <w:t>{</w:t>
        <w:br/>
        <w:t xml:space="preserve">  "message": {</w:t>
        <w:br/>
        <w:t xml:space="preserve">    "name": "CUST-0001",</w:t>
        <w:br/>
        <w:t xml:space="preserve">    "customer_name": "Al-Baik Restaurant",</w:t>
        <w:br/>
        <w:t xml:space="preserve">    "customer_group": "Retail",</w:t>
        <w:br/>
        <w:t xml:space="preserve">    "territory": "Riyadh",</w:t>
        <w:br/>
        <w:t xml:space="preserve">    "tax_id": "300012345600003",</w:t>
        <w:br/>
        <w:t xml:space="preserve">    "mobile_no": "+966501234567",</w:t>
        <w:br/>
        <w:t xml:space="preserve">    "email_id": "info@albaik.com",</w:t>
        <w:br/>
        <w:t xml:space="preserve">    "primary_address": "King Fahad Road, Riyadh 12345",</w:t>
        <w:br/>
        <w:t xml:space="preserve">    "outstanding_amount": 12500.0,</w:t>
        <w:br/>
        <w:t xml:space="preserve">    "credit_limit": 50000.0,</w:t>
        <w:br/>
        <w:t xml:space="preserve">    "price_list": "Wholesale Price List"</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https://devassociate.frappe.cloud/api/method/basket4me_pwa.api.create_customer</w:t>
      </w:r>
    </w:p>
    <w:p>
      <w:r>
        <w:rPr>
          <w:i/>
          <w:sz w:val="18"/>
        </w:rPr>
        <w:t>Create a new customer with address details.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Customer details object</w:t>
            </w:r>
          </w:p>
        </w:tc>
      </w:tr>
    </w:tbl>
    <w:p>
      <w:r>
        <w:rPr>
          <w:b/>
          <w:sz w:val="20"/>
        </w:rPr>
        <w:t>Request Body:</w:t>
      </w:r>
    </w:p>
    <w:p>
      <w:pPr>
        <w:spacing w:before="40" w:after="120"/>
      </w:pPr>
      <w:r>
        <w:rPr>
          <w:rFonts w:ascii="Consolas" w:hAnsi="Consolas"/>
          <w:color w:val="333333"/>
          <w:sz w:val="16"/>
        </w:rPr>
        <w:t>{</w:t>
        <w:br/>
        <w:t xml:space="preserve">  "params": {</w:t>
        <w:br/>
        <w:t xml:space="preserve">    "name": "New Grocery Store",</w:t>
        <w:br/>
        <w:t xml:space="preserve">    "customer_group": "Retail",</w:t>
        <w:br/>
        <w:t xml:space="preserve">    "tax_id": "300098765400003",</w:t>
        <w:br/>
        <w:t xml:space="preserve">    "mobile_no": "+966551234567",</w:t>
        <w:br/>
        <w:t xml:space="preserve">    "email": "newstore@example.com",</w:t>
        <w:br/>
        <w:t xml:space="preserve">    "address": "Al-Olaya Street, Riyadh"</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"CUST-0055",</w:t>
        <w:br/>
        <w:t xml:space="preserve">    "customer_name": "New Grocery Store",</w:t>
        <w:br/>
        <w:t xml:space="preserve">    "customer_group": "Retail"</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https://devassociate.frappe.cloud/api/method/basket4me_pwa.api.get_customer_invoices</w:t>
      </w:r>
    </w:p>
    <w:p>
      <w:r>
        <w:rPr>
          <w:i/>
          <w:sz w:val="18"/>
        </w:rPr>
        <w:t>Get all invoices for a specific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Customer ID</w:t>
            </w:r>
          </w:p>
        </w:tc>
      </w:tr>
      <w:tr>
        <w:tc>
          <w:tcPr>
            <w:tcW w:type="dxa" w:w="2160"/>
            <w:shd w:fill="F2F7FB"/>
          </w:tcPr>
          <w:p>
            <w:r/>
            <w:r>
              <w:rPr>
                <w:b w:val="0"/>
                <w:sz w:val="18"/>
              </w:rPr>
              <w:t>customer_name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Customer name filter</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"SINV-0001",</w:t>
        <w:br/>
        <w:t xml:space="preserve">      "customer": "CUST-0001",</w:t>
        <w:br/>
        <w:t xml:space="preserve">      "grand_total": 15000.0,</w:t>
        <w:br/>
        <w:t xml:space="preserve">      "outstanding_amount": 5000.0,</w:t>
        <w:br/>
        <w:t xml:space="preserve">      "status": "Unpaid",</w:t>
        <w:br/>
        <w:t xml:space="preserve">      "posting_date": "2026-03-15"</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https://devassociate.frappe.cloud/api/method/basket4me_pwa.api.customer_invoice_details</w:t>
      </w:r>
    </w:p>
    <w:p>
      <w:r>
        <w:rPr>
          <w:i/>
          <w:sz w:val="18"/>
        </w:rPr>
        <w:t>Get detailed invoice information for a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w:t>
            </w:r>
          </w:p>
        </w:tc>
      </w:tr>
    </w:tbl>
    <w:p>
      <w:r>
        <w:rPr>
          <w:b/>
          <w:sz w:val="20"/>
        </w:rPr>
        <w:t>Request Body:</w:t>
      </w:r>
    </w:p>
    <w:p>
      <w:pPr>
        <w:spacing w:before="40" w:after="120"/>
      </w:pPr>
      <w:r>
        <w:rPr>
          <w:rFonts w:ascii="Consolas" w:hAnsi="Consolas"/>
          <w:color w:val="333333"/>
          <w:sz w:val="16"/>
        </w:rPr>
        <w:t>{</w:t>
        <w:br/>
        <w:t xml:space="preserve">  "customer": "CUST-0001"</w:t>
        <w:br/>
        <w:t>}</w:t>
      </w:r>
    </w:p>
    <w:p>
      <w:r>
        <w:rPr>
          <w:b/>
          <w:sz w:val="20"/>
        </w:rPr>
        <w:t>Response:</w:t>
      </w:r>
    </w:p>
    <w:p>
      <w:pPr>
        <w:spacing w:before="40" w:after="120"/>
      </w:pPr>
      <w:r>
        <w:rPr>
          <w:rFonts w:ascii="Consolas" w:hAnsi="Consolas"/>
          <w:color w:val="333333"/>
          <w:sz w:val="16"/>
        </w:rPr>
        <w:t>{</w:t>
        <w:br/>
        <w:t xml:space="preserve">  "message": {</w:t>
        <w:br/>
        <w:t xml:space="preserve">    "invoices": [</w:t>
        <w:br/>
        <w:t xml:space="preserve">      {</w:t>
        <w:br/>
        <w:t xml:space="preserve">        "name": "SINV-0001",</w:t>
        <w:br/>
        <w:t xml:space="preserve">        "grand_total": 15000.0,</w:t>
        <w:br/>
        <w:t xml:space="preserve">        "outstanding_amount": 5000.0,</w:t>
        <w:br/>
        <w:t xml:space="preserve">        "status": "Unpaid",</w:t>
        <w:br/>
        <w:t xml:space="preserve">        "posting_date": "2026-03-15"</w:t>
        <w:br/>
        <w:t xml:space="preserve">      }</w:t>
        <w:br/>
        <w:t xml:space="preserve">    ],</w:t>
        <w:br/>
        <w:t xml:space="preserve">    "total_outstanding": 5000.0</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https://devassociate.frappe.cloud/api/method/basket4me_pwa.api.get_customer_invoice_aging</w:t>
      </w:r>
    </w:p>
    <w:p>
      <w:r>
        <w:rPr>
          <w:i/>
          <w:sz w:val="18"/>
        </w:rPr>
        <w:t>Get invoice aging report across all customers. No parameters required.</w:t>
      </w:r>
    </w:p>
    <w:p>
      <w:r>
        <w:rPr>
          <w:b/>
          <w:sz w:val="20"/>
        </w:rPr>
        <w:t>Response:</w:t>
      </w:r>
    </w:p>
    <w:p>
      <w:pPr>
        <w:spacing w:before="40" w:after="120"/>
      </w:pPr>
      <w:r>
        <w:rPr>
          <w:rFonts w:ascii="Consolas" w:hAnsi="Consolas"/>
          <w:color w:val="333333"/>
          <w:sz w:val="16"/>
        </w:rPr>
        <w:t>{</w:t>
        <w:br/>
        <w:t xml:space="preserve">  "message": [</w:t>
        <w:br/>
        <w:t xml:space="preserve">    {</w:t>
        <w:br/>
        <w:t xml:space="preserve">      "customer": "CUST-0001",</w:t>
        <w:br/>
        <w:t xml:space="preserve">      "customer_name": "Al-Baik Restaurant",</w:t>
        <w:br/>
        <w:t xml:space="preserve">      "current": 5000.0,</w:t>
        <w:br/>
        <w:t xml:space="preserve">      "30_days": 3000.0,</w:t>
        <w:br/>
        <w:t xml:space="preserve">      "60_days": 0,</w:t>
        <w:br/>
        <w:t xml:space="preserve">      "90_days": 0,</w:t>
        <w:br/>
        <w:t xml:space="preserve">      "total_outstanding": 8000.0</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https://devassociate.frappe.cloud/api/method/basket4me_pwa.api.get_customer_balance_summary</w:t>
      </w:r>
    </w:p>
    <w:p>
      <w:r>
        <w:rPr>
          <w:i/>
          <w:sz w:val="18"/>
        </w:rPr>
        <w:t>Get balance summary for a specific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w:t>
            </w:r>
          </w:p>
        </w:tc>
      </w:tr>
    </w:tbl>
    <w:p>
      <w:r>
        <w:rPr>
          <w:b/>
          <w:sz w:val="20"/>
        </w:rPr>
        <w:t>Response:</w:t>
      </w:r>
    </w:p>
    <w:p>
      <w:pPr>
        <w:spacing w:before="40" w:after="120"/>
      </w:pPr>
      <w:r>
        <w:rPr>
          <w:rFonts w:ascii="Consolas" w:hAnsi="Consolas"/>
          <w:color w:val="333333"/>
          <w:sz w:val="16"/>
        </w:rPr>
        <w:t>{</w:t>
        <w:br/>
        <w:t xml:space="preserve">  "message": {</w:t>
        <w:br/>
        <w:t xml:space="preserve">    "customer": "CUST-0001",</w:t>
        <w:br/>
        <w:t xml:space="preserve">    "customer_name": "Al-Baik Restaurant",</w:t>
        <w:br/>
        <w:t xml:space="preserve">    "total_invoiced": 150000.0,</w:t>
        <w:br/>
        <w:t xml:space="preserve">    "total_paid": 142000.0,</w:t>
        <w:br/>
        <w:t xml:space="preserve">    "outstanding_amount": 8000.0,</w:t>
        <w:br/>
        <w:t xml:space="preserve">    "credit_limit": 50000.0</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https://devassociate.frappe.cloud/api/method/basket4me_pwa.api.mark_customer_visit</w:t>
      </w:r>
    </w:p>
    <w:p>
      <w:r>
        <w:rPr>
          <w:i/>
          <w:sz w:val="18"/>
        </w:rPr>
        <w:t>Record a customer visit with GPS coordinates and notes.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Visit details object</w:t>
            </w:r>
          </w:p>
        </w:tc>
      </w:tr>
    </w:tbl>
    <w:p>
      <w:r>
        <w:rPr>
          <w:b/>
          <w:sz w:val="20"/>
        </w:rPr>
        <w:t>Request Body:</w:t>
      </w:r>
    </w:p>
    <w:p>
      <w:pPr>
        <w:spacing w:before="40" w:after="120"/>
      </w:pPr>
      <w:r>
        <w:rPr>
          <w:rFonts w:ascii="Consolas" w:hAnsi="Consolas"/>
          <w:color w:val="333333"/>
          <w:sz w:val="16"/>
        </w:rPr>
        <w:t>{</w:t>
        <w:br/>
        <w:t xml:space="preserve">  "params": {</w:t>
        <w:br/>
        <w:t xml:space="preserve">    "customer": "CUST-0001",</w:t>
        <w:br/>
        <w:t xml:space="preserve">    "notes": "Delivered 50 cases of water. Customer requested more juice next visit.",</w:t>
        <w:br/>
        <w:t xml:space="preserve">    "latitude": 24.7136,</w:t>
        <w:br/>
        <w:t xml:space="preserve">    "longitude": 46.6753</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"VISIT-0001",</w:t>
        <w:br/>
        <w:t xml:space="preserve">    "customer": "CUST-0001",</w:t>
        <w:br/>
        <w:t xml:space="preserve">    "visit_date": "2026-03-21",</w:t>
        <w:br/>
        <w:t xml:space="preserve">    "status": "Completed"</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https://devassociate.frappe.cloud/api/method/basket4me_pwa.api.get_customer_visits</w:t>
      </w:r>
    </w:p>
    <w:p>
      <w:r>
        <w:rPr>
          <w:i/>
          <w:sz w:val="18"/>
        </w:rPr>
        <w:t>Get customer visit history with date range filter.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Customer ID</w:t>
            </w:r>
          </w:p>
        </w:tc>
      </w:tr>
      <w:tr>
        <w:tc>
          <w:tcPr>
            <w:tcW w:type="dxa" w:w="2160"/>
            <w:shd w:fill="F2F7FB"/>
          </w:tcPr>
          <w:p>
            <w:r/>
            <w:r>
              <w:rPr>
                <w:b w:val="0"/>
                <w:sz w:val="18"/>
              </w:rPr>
              <w:t>from_date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Start date (YYYY-MM-DD)</w:t>
            </w:r>
          </w:p>
        </w:tc>
      </w:tr>
      <w:tr>
        <w:tc>
          <w:tcPr>
            <w:tcW w:type="dxa" w:w="2160"/>
          </w:tcPr>
          <w:p>
            <w:r/>
            <w:r>
              <w:rPr>
                <w:b w:val="0"/>
                <w:sz w:val="18"/>
              </w:rPr>
              <w:t>to_date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End date (YYYY-MM-DD)</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"VISIT-0001",</w:t>
        <w:br/>
        <w:t xml:space="preserve">      "customer": "CUST-0001",</w:t>
        <w:br/>
        <w:t xml:space="preserve">      "visit_date": "2026-03-21",</w:t>
        <w:br/>
        <w:t xml:space="preserve">      "notes": "Delivered 50 cases.",</w:t>
        <w:br/>
        <w:t xml:space="preserve">      "latitude": 24.7136,</w:t>
        <w:br/>
        <w:t xml:space="preserve">      "longitude": 46.6753</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4: Customer Route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/api/method/basket4me_pwa.api.get_customer_route_list</w:t>
            </w:r>
          </w:p>
        </w:tc>
        <w:tc>
          <w:tcPr>
            <w:tcW w:type="dxa" w:w="2160"/>
          </w:tcPr>
          <w:p>
            <w:r/>
            <w:r>
              <w:rPr>
                <w:b w:val="0"/>
                <w:sz w:val="18"/>
              </w:rPr>
              <w:t>GET</w:t>
            </w:r>
          </w:p>
        </w:tc>
        <w:tc>
          <w:tcPr>
            <w:tcW w:type="dxa" w:w="2160"/>
          </w:tcPr>
          <w:p>
            <w:r/>
            <w:r>
              <w:rPr>
                <w:b w:val="0"/>
                <w:sz w:val="18"/>
              </w:rPr>
              <w:t>Get customer route list with day filters</w:t>
            </w:r>
          </w:p>
        </w:tc>
      </w:tr>
    </w:tbl>
    <w:p/>
    <w:p>
      <w:r>
        <w:rPr>
          <w:b/>
          <w:color w:val="2D8B4E"/>
          <w:sz w:val="20"/>
        </w:rPr>
        <w:t xml:space="preserve">  GET  </w:t>
      </w:r>
      <w:r>
        <w:rPr>
          <w:rFonts w:ascii="Consolas" w:hAnsi="Consolas"/>
          <w:color w:val="1B3A5C"/>
          <w:sz w:val="18"/>
        </w:rPr>
        <w:t xml:space="preserve">  https://devassociate.frappe.cloud/api/method/basket4me_pwa.api.get_customer_route_list</w:t>
      </w:r>
    </w:p>
    <w:p>
      <w:r>
        <w:rPr>
          <w:i/>
          <w:sz w:val="18"/>
        </w:rPr>
        <w:t>Get list of customer routes with day checkboxes and customer count. Can filter for today's routes only.</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route name</w:t>
            </w:r>
          </w:p>
        </w:tc>
      </w:tr>
      <w:tr>
        <w:tc>
          <w:tcPr>
            <w:tcW w:type="dxa" w:w="2160"/>
            <w:shd w:fill="F2F7FB"/>
          </w:tcPr>
          <w:p>
            <w:r/>
            <w:r>
              <w:rPr>
                <w:b w:val="0"/>
                <w:sz w:val="18"/>
              </w:rPr>
              <w:t>route_code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route code</w:t>
            </w:r>
          </w:p>
        </w:tc>
      </w:tr>
      <w:tr>
        <w:tc>
          <w:tcPr>
            <w:tcW w:type="dxa" w:w="2160"/>
          </w:tcPr>
          <w:p>
            <w:r/>
            <w:r>
              <w:rPr>
                <w:b w:val="0"/>
                <w:sz w:val="18"/>
              </w:rPr>
              <w:t>today_only</w:t>
            </w:r>
          </w:p>
        </w:tc>
        <w:tc>
          <w:tcPr>
            <w:tcW w:type="dxa" w:w="2160"/>
          </w:tcPr>
          <w:p>
            <w:r/>
            <w:r>
              <w:rPr>
                <w:b w:val="0"/>
                <w:sz w:val="18"/>
              </w:rPr>
              <w:t>Int</w:t>
            </w:r>
          </w:p>
        </w:tc>
        <w:tc>
          <w:tcPr>
            <w:tcW w:type="dxa" w:w="2160"/>
          </w:tcPr>
          <w:p>
            <w:r/>
            <w:r>
              <w:rPr>
                <w:b w:val="0"/>
                <w:sz w:val="18"/>
              </w:rPr>
              <w:t>No</w:t>
            </w:r>
          </w:p>
        </w:tc>
        <w:tc>
          <w:tcPr>
            <w:tcW w:type="dxa" w:w="2160"/>
          </w:tcPr>
          <w:p>
            <w:r/>
            <w:r>
              <w:rPr>
                <w:b w:val="0"/>
                <w:sz w:val="18"/>
              </w:rPr>
              <w:t>Set to 1 to return only today's routes</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"RTE-0001",</w:t>
        <w:br/>
        <w:t xml:space="preserve">      "route_code": "R-RYD-01",</w:t>
        <w:br/>
        <w:t xml:space="preserve">      "route_name": "Riyadh Central Route",</w:t>
        <w:br/>
        <w:t xml:space="preserve">      "sunday": 1,</w:t>
        <w:br/>
        <w:t xml:space="preserve">      "monday": 1,</w:t>
        <w:br/>
        <w:t xml:space="preserve">      "tuesday": 0,</w:t>
        <w:br/>
        <w:t xml:space="preserve">      "wednesday": 1,</w:t>
        <w:br/>
        <w:t xml:space="preserve">      "thursday": 0,</w:t>
        <w:br/>
        <w:t xml:space="preserve">      "friday": 0,</w:t>
        <w:br/>
        <w:t xml:space="preserve">      "saturday": 0,</w:t>
        <w:br/>
        <w:t xml:space="preserve">      "customer_count": 18</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5: Items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/api/method/basket4me_pwa.api.get_item_list</w:t>
            </w:r>
          </w:p>
        </w:tc>
        <w:tc>
          <w:tcPr>
            <w:tcW w:type="dxa" w:w="2160"/>
          </w:tcPr>
          <w:p>
            <w:r/>
            <w:r>
              <w:rPr>
                <w:b w:val="0"/>
                <w:sz w:val="18"/>
              </w:rPr>
              <w:t>GET</w:t>
            </w:r>
          </w:p>
        </w:tc>
        <w:tc>
          <w:tcPr>
            <w:tcW w:type="dxa" w:w="2160"/>
          </w:tcPr>
          <w:p>
            <w:r/>
            <w:r>
              <w:rPr>
                <w:b w:val="0"/>
                <w:sz w:val="18"/>
              </w:rPr>
              <w:t>Get item list with pagination</w:t>
            </w:r>
          </w:p>
        </w:tc>
      </w:tr>
      <w:tr>
        <w:tc>
          <w:tcPr>
            <w:tcW w:type="dxa" w:w="2160"/>
            <w:shd w:fill="F2F7FB"/>
          </w:tcPr>
          <w:p>
            <w:r/>
            <w:r>
              <w:rPr>
                <w:b w:val="0"/>
                <w:sz w:val="18"/>
              </w:rPr>
              <w:t>2</w:t>
            </w:r>
          </w:p>
        </w:tc>
        <w:tc>
          <w:tcPr>
            <w:tcW w:type="dxa" w:w="2160"/>
            <w:shd w:fill="F2F7FB"/>
          </w:tcPr>
          <w:p>
            <w:r/>
            <w:r>
              <w:rPr>
                <w:b w:val="0"/>
                <w:sz w:val="18"/>
              </w:rPr>
              <w:t>/api/method/basket4me_pwa.api.get_item_detail</w:t>
            </w:r>
          </w:p>
        </w:tc>
        <w:tc>
          <w:tcPr>
            <w:tcW w:type="dxa" w:w="2160"/>
            <w:shd w:fill="F2F7FB"/>
          </w:tcPr>
          <w:p>
            <w:r/>
            <w:r>
              <w:rPr>
                <w:b w:val="0"/>
                <w:sz w:val="18"/>
              </w:rPr>
              <w:t>POST</w:t>
            </w:r>
          </w:p>
        </w:tc>
        <w:tc>
          <w:tcPr>
            <w:tcW w:type="dxa" w:w="2160"/>
            <w:shd w:fill="F2F7FB"/>
          </w:tcPr>
          <w:p>
            <w:r/>
            <w:r>
              <w:rPr>
                <w:b w:val="0"/>
                <w:sz w:val="18"/>
              </w:rPr>
              <w:t>Get item details</w:t>
            </w:r>
          </w:p>
        </w:tc>
      </w:tr>
      <w:tr>
        <w:tc>
          <w:tcPr>
            <w:tcW w:type="dxa" w:w="2160"/>
          </w:tcPr>
          <w:p>
            <w:r/>
            <w:r>
              <w:rPr>
                <w:b w:val="0"/>
                <w:sz w:val="18"/>
              </w:rPr>
              <w:t>3</w:t>
            </w:r>
          </w:p>
        </w:tc>
        <w:tc>
          <w:tcPr>
            <w:tcW w:type="dxa" w:w="2160"/>
          </w:tcPr>
          <w:p>
            <w:r/>
            <w:r>
              <w:rPr>
                <w:b w:val="0"/>
                <w:sz w:val="18"/>
              </w:rPr>
              <w:t>/api/method/basket4me_pwa.api.get_item_by_barcode</w:t>
            </w:r>
          </w:p>
        </w:tc>
        <w:tc>
          <w:tcPr>
            <w:tcW w:type="dxa" w:w="2160"/>
          </w:tcPr>
          <w:p>
            <w:r/>
            <w:r>
              <w:rPr>
                <w:b w:val="0"/>
                <w:sz w:val="18"/>
              </w:rPr>
              <w:t>GET</w:t>
            </w:r>
          </w:p>
        </w:tc>
        <w:tc>
          <w:tcPr>
            <w:tcW w:type="dxa" w:w="2160"/>
          </w:tcPr>
          <w:p>
            <w:r/>
            <w:r>
              <w:rPr>
                <w:b w:val="0"/>
                <w:sz w:val="18"/>
              </w:rPr>
              <w:t>Get item by barcode (guest allowed)</w:t>
            </w:r>
          </w:p>
        </w:tc>
      </w:tr>
      <w:tr>
        <w:tc>
          <w:tcPr>
            <w:tcW w:type="dxa" w:w="2160"/>
            <w:shd w:fill="F2F7FB"/>
          </w:tcPr>
          <w:p>
            <w:r/>
            <w:r>
              <w:rPr>
                <w:b w:val="0"/>
                <w:sz w:val="18"/>
              </w:rPr>
              <w:t>4</w:t>
            </w:r>
          </w:p>
        </w:tc>
        <w:tc>
          <w:tcPr>
            <w:tcW w:type="dxa" w:w="2160"/>
            <w:shd w:fill="F2F7FB"/>
          </w:tcPr>
          <w:p>
            <w:r/>
            <w:r>
              <w:rPr>
                <w:b w:val="0"/>
                <w:sz w:val="18"/>
              </w:rPr>
              <w:t>/api/method/basket4me_pwa.api.get_available_batches</w:t>
            </w:r>
          </w:p>
        </w:tc>
        <w:tc>
          <w:tcPr>
            <w:tcW w:type="dxa" w:w="2160"/>
            <w:shd w:fill="F2F7FB"/>
          </w:tcPr>
          <w:p>
            <w:r/>
            <w:r>
              <w:rPr>
                <w:b w:val="0"/>
                <w:sz w:val="18"/>
              </w:rPr>
              <w:t>GET</w:t>
            </w:r>
          </w:p>
        </w:tc>
        <w:tc>
          <w:tcPr>
            <w:tcW w:type="dxa" w:w="2160"/>
            <w:shd w:fill="F2F7FB"/>
          </w:tcPr>
          <w:p>
            <w:r/>
            <w:r>
              <w:rPr>
                <w:b w:val="0"/>
                <w:sz w:val="18"/>
              </w:rPr>
              <w:t>Get available batches for an item</w:t>
            </w:r>
          </w:p>
        </w:tc>
      </w:tr>
      <w:tr>
        <w:tc>
          <w:tcPr>
            <w:tcW w:type="dxa" w:w="2160"/>
          </w:tcPr>
          <w:p>
            <w:r/>
            <w:r>
              <w:rPr>
                <w:b w:val="0"/>
                <w:sz w:val="18"/>
              </w:rPr>
              <w:t>5</w:t>
            </w:r>
          </w:p>
        </w:tc>
        <w:tc>
          <w:tcPr>
            <w:tcW w:type="dxa" w:w="2160"/>
          </w:tcPr>
          <w:p>
            <w:r/>
            <w:r>
              <w:rPr>
                <w:b w:val="0"/>
                <w:sz w:val="18"/>
              </w:rPr>
              <w:t>/api/method/basket4me_pwa.api.sync_items_for_pos</w:t>
            </w:r>
          </w:p>
        </w:tc>
        <w:tc>
          <w:tcPr>
            <w:tcW w:type="dxa" w:w="2160"/>
          </w:tcPr>
          <w:p>
            <w:r/>
            <w:r>
              <w:rPr>
                <w:b w:val="0"/>
                <w:sz w:val="18"/>
              </w:rPr>
              <w:t>GET</w:t>
            </w:r>
          </w:p>
        </w:tc>
        <w:tc>
          <w:tcPr>
            <w:tcW w:type="dxa" w:w="2160"/>
          </w:tcPr>
          <w:p>
            <w:r/>
            <w:r>
              <w:rPr>
                <w:b w:val="0"/>
                <w:sz w:val="18"/>
              </w:rPr>
              <w:t>Sync items for POS with delta support</w:t>
            </w:r>
          </w:p>
        </w:tc>
      </w:tr>
      <w:tr>
        <w:tc>
          <w:tcPr>
            <w:tcW w:type="dxa" w:w="2160"/>
            <w:shd w:fill="F2F7FB"/>
          </w:tcPr>
          <w:p>
            <w:r/>
            <w:r>
              <w:rPr>
                <w:b w:val="0"/>
                <w:sz w:val="18"/>
              </w:rPr>
              <w:t>6</w:t>
            </w:r>
          </w:p>
        </w:tc>
        <w:tc>
          <w:tcPr>
            <w:tcW w:type="dxa" w:w="2160"/>
            <w:shd w:fill="F2F7FB"/>
          </w:tcPr>
          <w:p>
            <w:r/>
            <w:r>
              <w:rPr>
                <w:b w:val="0"/>
                <w:sz w:val="18"/>
              </w:rPr>
              <w:t>/api/method/basket4me_pwa.api.get_item_stock</w:t>
            </w:r>
          </w:p>
        </w:tc>
        <w:tc>
          <w:tcPr>
            <w:tcW w:type="dxa" w:w="2160"/>
            <w:shd w:fill="F2F7FB"/>
          </w:tcPr>
          <w:p>
            <w:r/>
            <w:r>
              <w:rPr>
                <w:b w:val="0"/>
                <w:sz w:val="18"/>
              </w:rPr>
              <w:t>GET</w:t>
            </w:r>
          </w:p>
        </w:tc>
        <w:tc>
          <w:tcPr>
            <w:tcW w:type="dxa" w:w="2160"/>
            <w:shd w:fill="F2F7FB"/>
          </w:tcPr>
          <w:p>
            <w:r/>
            <w:r>
              <w:rPr>
                <w:b w:val="0"/>
                <w:sz w:val="18"/>
              </w:rPr>
              <w:t>Get item stock in a warehouse</w:t>
            </w:r>
          </w:p>
        </w:tc>
      </w:tr>
      <w:tr>
        <w:tc>
          <w:tcPr>
            <w:tcW w:type="dxa" w:w="2160"/>
          </w:tcPr>
          <w:p>
            <w:r/>
            <w:r>
              <w:rPr>
                <w:b w:val="0"/>
                <w:sz w:val="18"/>
              </w:rPr>
              <w:t>7</w:t>
            </w:r>
          </w:p>
        </w:tc>
        <w:tc>
          <w:tcPr>
            <w:tcW w:type="dxa" w:w="2160"/>
          </w:tcPr>
          <w:p>
            <w:r/>
            <w:r>
              <w:rPr>
                <w:b w:val="0"/>
                <w:sz w:val="18"/>
              </w:rPr>
              <w:t>/api/method/basket4me_pwa.api.get_item_pricing_details</w:t>
            </w:r>
          </w:p>
        </w:tc>
        <w:tc>
          <w:tcPr>
            <w:tcW w:type="dxa" w:w="2160"/>
          </w:tcPr>
          <w:p>
            <w:r/>
            <w:r>
              <w:rPr>
                <w:b w:val="0"/>
                <w:sz w:val="18"/>
              </w:rPr>
              <w:t>GET</w:t>
            </w:r>
          </w:p>
        </w:tc>
        <w:tc>
          <w:tcPr>
            <w:tcW w:type="dxa" w:w="2160"/>
          </w:tcPr>
          <w:p>
            <w:r/>
            <w:r>
              <w:rPr>
                <w:b w:val="0"/>
                <w:sz w:val="18"/>
              </w:rPr>
              <w:t>Get item pricing details</w:t>
            </w:r>
          </w:p>
        </w:tc>
      </w:tr>
      <w:tr>
        <w:tc>
          <w:tcPr>
            <w:tcW w:type="dxa" w:w="2160"/>
            <w:shd w:fill="F2F7FB"/>
          </w:tcPr>
          <w:p>
            <w:r/>
            <w:r>
              <w:rPr>
                <w:b w:val="0"/>
                <w:sz w:val="18"/>
              </w:rPr>
              <w:t>8</w:t>
            </w:r>
          </w:p>
        </w:tc>
        <w:tc>
          <w:tcPr>
            <w:tcW w:type="dxa" w:w="2160"/>
            <w:shd w:fill="F2F7FB"/>
          </w:tcPr>
          <w:p>
            <w:r/>
            <w:r>
              <w:rPr>
                <w:b w:val="0"/>
                <w:sz w:val="18"/>
              </w:rPr>
              <w:t>/api/method/basket4me_pwa.api.get_item_uom_details</w:t>
            </w:r>
          </w:p>
        </w:tc>
        <w:tc>
          <w:tcPr>
            <w:tcW w:type="dxa" w:w="2160"/>
            <w:shd w:fill="F2F7FB"/>
          </w:tcPr>
          <w:p>
            <w:r/>
            <w:r>
              <w:rPr>
                <w:b w:val="0"/>
                <w:sz w:val="18"/>
              </w:rPr>
              <w:t>GET</w:t>
            </w:r>
          </w:p>
        </w:tc>
        <w:tc>
          <w:tcPr>
            <w:tcW w:type="dxa" w:w="2160"/>
            <w:shd w:fill="F2F7FB"/>
          </w:tcPr>
          <w:p>
            <w:r/>
            <w:r>
              <w:rPr>
                <w:b w:val="0"/>
                <w:sz w:val="18"/>
              </w:rPr>
              <w:t>Get item UOM conversion details</w:t>
            </w:r>
          </w:p>
        </w:tc>
      </w:tr>
    </w:tbl>
    <w:p/>
    <w:p>
      <w:r>
        <w:rPr>
          <w:b/>
          <w:color w:val="2D8B4E"/>
          <w:sz w:val="20"/>
        </w:rPr>
        <w:t xml:space="preserve">  GET  </w:t>
      </w:r>
      <w:r>
        <w:rPr>
          <w:rFonts w:ascii="Consolas" w:hAnsi="Consolas"/>
          <w:color w:val="1B3A5C"/>
          <w:sz w:val="18"/>
        </w:rPr>
        <w:t xml:space="preserve">  https://devassociate.frappe.cloud/api/method/basket4me_pwa.api.get_item_list</w:t>
      </w:r>
    </w:p>
    <w:p>
      <w:r>
        <w:rPr>
          <w:i/>
          <w:sz w:val="18"/>
        </w:rPr>
        <w:t>Get paginated list of items optionally filtered by name, item name, or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item code</w:t>
            </w:r>
          </w:p>
        </w:tc>
      </w:tr>
      <w:tr>
        <w:tc>
          <w:tcPr>
            <w:tcW w:type="dxa" w:w="2160"/>
            <w:shd w:fill="F2F7FB"/>
          </w:tcPr>
          <w:p>
            <w:r/>
            <w:r>
              <w:rPr>
                <w:b w:val="0"/>
                <w:sz w:val="18"/>
              </w:rPr>
              <w:t>item_name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item name</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items by customer (for customer-specific pricing)</w:t>
            </w:r>
          </w:p>
        </w:tc>
      </w:tr>
      <w:tr>
        <w:tc>
          <w:tcPr>
            <w:tcW w:type="dxa" w:w="2160"/>
            <w:shd w:fill="F2F7FB"/>
          </w:tcPr>
          <w:p>
            <w:r/>
            <w:r>
              <w:rPr>
                <w:b w:val="0"/>
                <w:sz w:val="18"/>
              </w:rPr>
              <w:t>limit_start</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Pagination offset (default: 0)</w:t>
            </w:r>
          </w:p>
        </w:tc>
      </w:tr>
      <w:tr>
        <w:tc>
          <w:tcPr>
            <w:tcW w:type="dxa" w:w="2160"/>
          </w:tcPr>
          <w:p>
            <w:r/>
            <w:r>
              <w:rPr>
                <w:b w:val="0"/>
                <w:sz w:val="18"/>
              </w:rPr>
              <w:t>limit_page_length</w:t>
            </w:r>
          </w:p>
        </w:tc>
        <w:tc>
          <w:tcPr>
            <w:tcW w:type="dxa" w:w="2160"/>
          </w:tcPr>
          <w:p>
            <w:r/>
            <w:r>
              <w:rPr>
                <w:b w:val="0"/>
                <w:sz w:val="18"/>
              </w:rPr>
              <w:t>Int</w:t>
            </w:r>
          </w:p>
        </w:tc>
        <w:tc>
          <w:tcPr>
            <w:tcW w:type="dxa" w:w="2160"/>
          </w:tcPr>
          <w:p>
            <w:r/>
            <w:r>
              <w:rPr>
                <w:b w:val="0"/>
                <w:sz w:val="18"/>
              </w:rPr>
              <w:t>No</w:t>
            </w:r>
          </w:p>
        </w:tc>
        <w:tc>
          <w:tcPr>
            <w:tcW w:type="dxa" w:w="2160"/>
          </w:tcPr>
          <w:p>
            <w:r/>
            <w:r>
              <w:rPr>
                <w:b w:val="0"/>
                <w:sz w:val="18"/>
              </w:rPr>
              <w:t>Results per page (default: 20)</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"ITEM-0001",</w:t>
        <w:br/>
        <w:t xml:space="preserve">      "item_name": "Mineral Water 500ml",</w:t>
        <w:br/>
        <w:t xml:space="preserve">      "item_group": "Beverages",</w:t>
        <w:br/>
        <w:t xml:space="preserve">      "stock_uom": "Nos",</w:t>
        <w:br/>
        <w:t xml:space="preserve">      "image": "/files/water500.jpg",</w:t>
        <w:br/>
        <w:t xml:space="preserve">      "rate": 1.5</w:t>
        <w:br/>
        <w:t xml:space="preserve">    },</w:t>
        <w:br/>
        <w:t xml:space="preserve">    {</w:t>
        <w:br/>
        <w:t xml:space="preserve">      "name": "ITEM-0002",</w:t>
        <w:br/>
        <w:t xml:space="preserve">      "item_name": "Orange Juice 1L",</w:t>
        <w:br/>
        <w:t xml:space="preserve">      "item_group": "Beverages",</w:t>
        <w:br/>
        <w:t xml:space="preserve">      "stock_uom": "Nos",</w:t>
        <w:br/>
        <w:t xml:space="preserve">      "image": "/files/oj1l.jpg",</w:t>
        <w:br/>
        <w:t xml:space="preserve">      "rate": 5.0</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https://devassociate.frappe.cloud/api/method/basket4me_pwa.api.get_item_detail</w:t>
      </w:r>
    </w:p>
    <w:p>
      <w:r>
        <w:rPr>
          <w:i/>
          <w:sz w:val="18"/>
        </w:rPr>
        <w:t>Get full details of a specific item.</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item</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Item code</w:t>
            </w:r>
          </w:p>
        </w:tc>
      </w:tr>
    </w:tbl>
    <w:p>
      <w:r>
        <w:rPr>
          <w:b/>
          <w:sz w:val="20"/>
        </w:rPr>
        <w:t>Request Body:</w:t>
      </w:r>
    </w:p>
    <w:p>
      <w:pPr>
        <w:spacing w:before="40" w:after="120"/>
      </w:pPr>
      <w:r>
        <w:rPr>
          <w:rFonts w:ascii="Consolas" w:hAnsi="Consolas"/>
          <w:color w:val="333333"/>
          <w:sz w:val="16"/>
        </w:rPr>
        <w:t>{</w:t>
        <w:br/>
        <w:t xml:space="preserve">  "item": "ITEM-0001"</w:t>
        <w:br/>
        <w:t>}</w:t>
      </w:r>
    </w:p>
    <w:p>
      <w:r>
        <w:rPr>
          <w:b/>
          <w:sz w:val="20"/>
        </w:rPr>
        <w:t>Response:</w:t>
      </w:r>
    </w:p>
    <w:p>
      <w:pPr>
        <w:spacing w:before="40" w:after="120"/>
      </w:pPr>
      <w:r>
        <w:rPr>
          <w:rFonts w:ascii="Consolas" w:hAnsi="Consolas"/>
          <w:color w:val="333333"/>
          <w:sz w:val="16"/>
        </w:rPr>
        <w:t>{</w:t>
        <w:br/>
        <w:t xml:space="preserve">  "message": {</w:t>
        <w:br/>
        <w:t xml:space="preserve">    "name": "ITEM-0001",</w:t>
        <w:br/>
        <w:t xml:space="preserve">    "item_name": "Mineral Water 500ml",</w:t>
        <w:br/>
        <w:t xml:space="preserve">    "item_group": "Beverages",</w:t>
        <w:br/>
        <w:t xml:space="preserve">    "stock_uom": "Nos",</w:t>
        <w:br/>
        <w:t xml:space="preserve">    "description": "Premium mineral water, 500ml bottle",</w:t>
        <w:br/>
        <w:t xml:space="preserve">    "image": "/files/water500.jpg",</w:t>
        <w:br/>
        <w:t xml:space="preserve">    "standard_rate": 1.5,</w:t>
        <w:br/>
        <w:t xml:space="preserve">    "has_batch_no": 1,</w:t>
        <w:br/>
        <w:t xml:space="preserve">    "has_serial_no": 0,</w:t>
        <w:br/>
        <w:t xml:space="preserve">    "barcodes": [</w:t>
        <w:br/>
        <w:t xml:space="preserve">      {</w:t>
        <w:br/>
        <w:t xml:space="preserve">        "barcode": "6281234567890"</w:t>
        <w:br/>
        <w:t xml:space="preserve">      }</w:t>
        <w:br/>
        <w:t xml:space="preserve">    ],</w:t>
        <w:br/>
        <w:t xml:space="preserve">    "uoms": [</w:t>
        <w:br/>
        <w:t xml:space="preserve">      {</w:t>
        <w:br/>
        <w:t xml:space="preserve">        "uom": "Nos",</w:t>
        <w:br/>
        <w:t xml:space="preserve">        "conversion_factor": 1</w:t>
        <w:br/>
        <w:t xml:space="preserve">      },</w:t>
        <w:br/>
        <w:t xml:space="preserve">      {</w:t>
        <w:br/>
        <w:t xml:space="preserve">        "uom": "Case",</w:t>
        <w:br/>
        <w:t xml:space="preserve">        "conversion_factor": 24</w:t>
        <w:br/>
        <w:t xml:space="preserve">      }</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https://devassociate.frappe.cloud/api/method/basket4me_pwa.api.get_item_by_barcode</w:t>
      </w:r>
    </w:p>
    <w:p>
      <w:r>
        <w:rPr>
          <w:i/>
          <w:sz w:val="18"/>
        </w:rPr>
        <w:t>Lookup an item by its barcode. Allows guest access.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barcode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Item barcode</w:t>
            </w:r>
          </w:p>
        </w:tc>
      </w:tr>
    </w:tbl>
    <w:p>
      <w:r>
        <w:rPr>
          <w:b/>
          <w:sz w:val="20"/>
        </w:rPr>
        <w:t>Response:</w:t>
      </w:r>
    </w:p>
    <w:p>
      <w:pPr>
        <w:spacing w:before="40" w:after="120"/>
      </w:pPr>
      <w:r>
        <w:rPr>
          <w:rFonts w:ascii="Consolas" w:hAnsi="Consolas"/>
          <w:color w:val="333333"/>
          <w:sz w:val="16"/>
        </w:rPr>
        <w:t>{</w:t>
        <w:br/>
        <w:t xml:space="preserve">  "message": {</w:t>
        <w:br/>
        <w:t xml:space="preserve">    "name": "ITEM-0001",</w:t>
        <w:br/>
        <w:t xml:space="preserve">    "item_name": "Mineral Water 500ml",</w:t>
        <w:br/>
        <w:t xml:space="preserve">    "barcode": "6281234567890",</w:t>
        <w:br/>
        <w:t xml:space="preserve">    "stock_uom": "Nos",</w:t>
        <w:br/>
        <w:t xml:space="preserve">    "rate": 1.5</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https://devassociate.frappe.cloud/api/method/basket4me_pwa.api.get_available_batches</w:t>
      </w:r>
    </w:p>
    <w:p>
      <w:r>
        <w:rPr>
          <w:i/>
          <w:sz w:val="18"/>
        </w:rPr>
        <w:t>Get available batches for a batch-tracked item in a specific warehouse.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item_code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Item code</w:t>
            </w:r>
          </w:p>
        </w:tc>
      </w:tr>
      <w:tr>
        <w:tc>
          <w:tcPr>
            <w:tcW w:type="dxa" w:w="2160"/>
            <w:shd w:fill="F2F7FB"/>
          </w:tcPr>
          <w:p>
            <w:r/>
            <w:r>
              <w:rPr>
                <w:b w:val="0"/>
                <w:sz w:val="18"/>
              </w:rPr>
              <w:t>warehouse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Warehouse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"batch_no": "BATCH-2026-001",</w:t>
        <w:br/>
        <w:t xml:space="preserve">      "expiry_date": "2027-03-01",</w:t>
        <w:br/>
        <w:t xml:space="preserve">      "qty": 500</w:t>
        <w:br/>
        <w:t xml:space="preserve">    },</w:t>
        <w:br/>
        <w:t xml:space="preserve">    {</w:t>
        <w:br/>
        <w:t xml:space="preserve">      "batch_no": "BATCH-2026-002",</w:t>
        <w:br/>
        <w:t xml:space="preserve">      "expiry_date": "2027-06-15",</w:t>
        <w:br/>
        <w:t xml:space="preserve">      "qty": 320</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https://devassociate.frappe.cloud/api/method/basket4me_pwa.api.sync_items_for_pos</w:t>
      </w:r>
    </w:p>
    <w:p>
      <w:r>
        <w:rPr>
          <w:i/>
          <w:sz w:val="18"/>
        </w:rPr>
        <w:t>Sync items for POS with delta support. Retrieves items modified since last_sync timestamp.</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last_sync</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Last sync timestamp (ISO format). If empty, returns all items.</w:t>
            </w:r>
          </w:p>
        </w:tc>
      </w:tr>
      <w:tr>
        <w:tc>
          <w:tcPr>
            <w:tcW w:type="dxa" w:w="2160"/>
            <w:shd w:fill="F2F7FB"/>
          </w:tcPr>
          <w:p>
            <w:r/>
            <w:r>
              <w:rPr>
                <w:b w:val="0"/>
                <w:sz w:val="18"/>
              </w:rPr>
              <w:t>page</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Page number (default: 0)</w:t>
            </w:r>
          </w:p>
        </w:tc>
      </w:tr>
      <w:tr>
        <w:tc>
          <w:tcPr>
            <w:tcW w:type="dxa" w:w="2160"/>
          </w:tcPr>
          <w:p>
            <w:r/>
            <w:r>
              <w:rPr>
                <w:b w:val="0"/>
                <w:sz w:val="18"/>
              </w:rPr>
              <w:t>page_size</w:t>
            </w:r>
          </w:p>
        </w:tc>
        <w:tc>
          <w:tcPr>
            <w:tcW w:type="dxa" w:w="2160"/>
          </w:tcPr>
          <w:p>
            <w:r/>
            <w:r>
              <w:rPr>
                <w:b w:val="0"/>
                <w:sz w:val="18"/>
              </w:rPr>
              <w:t>Int</w:t>
            </w:r>
          </w:p>
        </w:tc>
        <w:tc>
          <w:tcPr>
            <w:tcW w:type="dxa" w:w="2160"/>
          </w:tcPr>
          <w:p>
            <w:r/>
            <w:r>
              <w:rPr>
                <w:b w:val="0"/>
                <w:sz w:val="18"/>
              </w:rPr>
              <w:t>No</w:t>
            </w:r>
          </w:p>
        </w:tc>
        <w:tc>
          <w:tcPr>
            <w:tcW w:type="dxa" w:w="2160"/>
          </w:tcPr>
          <w:p>
            <w:r/>
            <w:r>
              <w:rPr>
                <w:b w:val="0"/>
                <w:sz w:val="18"/>
              </w:rPr>
              <w:t>Items per page (default: 500)</w:t>
            </w:r>
          </w:p>
        </w:tc>
      </w:tr>
    </w:tbl>
    <w:p>
      <w:r>
        <w:rPr>
          <w:b/>
          <w:sz w:val="20"/>
        </w:rPr>
        <w:t>Response:</w:t>
      </w:r>
    </w:p>
    <w:p>
      <w:pPr>
        <w:spacing w:before="40" w:after="120"/>
      </w:pPr>
      <w:r>
        <w:rPr>
          <w:rFonts w:ascii="Consolas" w:hAnsi="Consolas"/>
          <w:color w:val="333333"/>
          <w:sz w:val="16"/>
        </w:rPr>
        <w:t>{</w:t>
        <w:br/>
        <w:t xml:space="preserve">  "message": {</w:t>
        <w:br/>
        <w:t xml:space="preserve">    "items": [</w:t>
        <w:br/>
        <w:t xml:space="preserve">      {</w:t>
        <w:br/>
        <w:t xml:space="preserve">        "name": "ITEM-0001",</w:t>
        <w:br/>
        <w:t xml:space="preserve">        "item_name": "Mineral Water 500ml",</w:t>
        <w:br/>
        <w:t xml:space="preserve">        "rate": 1.5,</w:t>
        <w:br/>
        <w:t xml:space="preserve">        "stock_uom": "Nos",</w:t>
        <w:br/>
        <w:t xml:space="preserve">        "modified": "2026-03-20 14:30:00"</w:t>
        <w:br/>
        <w:t xml:space="preserve">      }</w:t>
        <w:br/>
        <w:t xml:space="preserve">    ],</w:t>
        <w:br/>
        <w:t xml:space="preserve">    "has_more": false,</w:t>
        <w:br/>
        <w:t xml:space="preserve">    "sync_timestamp": "2026-03-21 08:00:00"</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https://devassociate.frappe.cloud/api/method/basket4me_pwa.api.get_item_stock</w:t>
      </w:r>
    </w:p>
    <w:p>
      <w:r>
        <w:rPr>
          <w:i/>
          <w:sz w:val="18"/>
        </w:rPr>
        <w:t>Get current stock quantity for an item in a specific warehouse.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item_code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Item code</w:t>
            </w:r>
          </w:p>
        </w:tc>
      </w:tr>
      <w:tr>
        <w:tc>
          <w:tcPr>
            <w:tcW w:type="dxa" w:w="2160"/>
            <w:shd w:fill="F2F7FB"/>
          </w:tcPr>
          <w:p>
            <w:r/>
            <w:r>
              <w:rPr>
                <w:b w:val="0"/>
                <w:sz w:val="18"/>
              </w:rPr>
              <w:t>warehouse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Warehouse name</w:t>
            </w:r>
          </w:p>
        </w:tc>
      </w:tr>
    </w:tbl>
    <w:p>
      <w:r>
        <w:rPr>
          <w:b/>
          <w:sz w:val="20"/>
        </w:rPr>
        <w:t>Response:</w:t>
      </w:r>
    </w:p>
    <w:p>
      <w:pPr>
        <w:spacing w:before="40" w:after="120"/>
      </w:pPr>
      <w:r>
        <w:rPr>
          <w:rFonts w:ascii="Consolas" w:hAnsi="Consolas"/>
          <w:color w:val="333333"/>
          <w:sz w:val="16"/>
        </w:rPr>
        <w:t>{</w:t>
        <w:br/>
        <w:t xml:space="preserve">  "message": {</w:t>
        <w:br/>
        <w:t xml:space="preserve">    "item_code": "ITEM-0001",</w:t>
        <w:br/>
        <w:t xml:space="preserve">    "warehouse": "Van Warehouse - AMD",</w:t>
        <w:br/>
        <w:t xml:space="preserve">    "actual_qty": 850,</w:t>
        <w:br/>
        <w:t xml:space="preserve">    "reserved_qty": 50,</w:t>
        <w:br/>
        <w:t xml:space="preserve">    "available_qty": 800</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https://devassociate.frappe.cloud/api/method/basket4me_pwa.api.get_item_pricing_details</w:t>
      </w:r>
    </w:p>
    <w:p>
      <w:r>
        <w:rPr>
          <w:i/>
          <w:sz w:val="18"/>
        </w:rPr>
        <w:t>Get pricing details for an item, optionally for a specific customer and UOM.</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item_code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Item code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Customer ID for customer-specific pricing</w:t>
            </w:r>
          </w:p>
        </w:tc>
      </w:tr>
      <w:tr>
        <w:tc>
          <w:tcPr>
            <w:tcW w:type="dxa" w:w="2160"/>
          </w:tcPr>
          <w:p>
            <w:r/>
            <w:r>
              <w:rPr>
                <w:b w:val="0"/>
                <w:sz w:val="18"/>
              </w:rPr>
              <w:t>uom</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Unit of measure</w:t>
            </w:r>
          </w:p>
        </w:tc>
      </w:tr>
    </w:tbl>
    <w:p>
      <w:r>
        <w:rPr>
          <w:b/>
          <w:sz w:val="20"/>
        </w:rPr>
        <w:t>Response:</w:t>
      </w:r>
    </w:p>
    <w:p>
      <w:pPr>
        <w:spacing w:before="40" w:after="120"/>
      </w:pPr>
      <w:r>
        <w:rPr>
          <w:rFonts w:ascii="Consolas" w:hAnsi="Consolas"/>
          <w:color w:val="333333"/>
          <w:sz w:val="16"/>
        </w:rPr>
        <w:t>{</w:t>
        <w:br/>
        <w:t xml:space="preserve">  "message": {</w:t>
        <w:br/>
        <w:t xml:space="preserve">    "item_code": "ITEM-0001",</w:t>
        <w:br/>
        <w:t xml:space="preserve">    "price_list": "Wholesale Price List",</w:t>
        <w:br/>
        <w:t xml:space="preserve">    "rate": 1.25,</w:t>
        <w:br/>
        <w:t xml:space="preserve">    "uom": "Nos",</w:t>
        <w:br/>
        <w:t xml:space="preserve">    "currency": "SAR"</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https://devassociate.frappe.cloud/api/method/basket4me_pwa.api.get_item_uom_details</w:t>
      </w:r>
    </w:p>
    <w:p>
      <w:r>
        <w:rPr>
          <w:i/>
          <w:sz w:val="18"/>
        </w:rPr>
        <w:t>Get all UOM conversion details for an item.</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item_code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Item code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"uom": "Nos",</w:t>
        <w:br/>
        <w:t xml:space="preserve">      "conversion_factor": 1</w:t>
        <w:br/>
        <w:t xml:space="preserve">    },</w:t>
        <w:br/>
        <w:t xml:space="preserve">    {</w:t>
        <w:br/>
        <w:t xml:space="preserve">      "uom": "Case",</w:t>
        <w:br/>
        <w:t xml:space="preserve">      "conversion_factor": 24</w:t>
        <w:br/>
        <w:t xml:space="preserve">    },</w:t>
        <w:br/>
        <w:t xml:space="preserve">    {</w:t>
        <w:br/>
        <w:t xml:space="preserve">      "uom": "Pallet",</w:t>
        <w:br/>
        <w:t xml:space="preserve">      "conversion_factor": 480</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6: Price List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/api/method/basket4me_pwa.api.get_price_list</w:t>
            </w:r>
          </w:p>
        </w:tc>
        <w:tc>
          <w:tcPr>
            <w:tcW w:type="dxa" w:w="2160"/>
          </w:tcPr>
          <w:p>
            <w:r/>
            <w:r>
              <w:rPr>
                <w:b w:val="0"/>
                <w:sz w:val="18"/>
              </w:rPr>
              <w:t>GET</w:t>
            </w:r>
          </w:p>
        </w:tc>
        <w:tc>
          <w:tcPr>
            <w:tcW w:type="dxa" w:w="2160"/>
          </w:tcPr>
          <w:p>
            <w:r/>
            <w:r>
              <w:rPr>
                <w:b w:val="0"/>
                <w:sz w:val="18"/>
              </w:rPr>
              <w:t>Get list of selling price lists</w:t>
            </w:r>
          </w:p>
        </w:tc>
      </w:tr>
      <w:tr>
        <w:tc>
          <w:tcPr>
            <w:tcW w:type="dxa" w:w="2160"/>
            <w:shd w:fill="F2F7FB"/>
          </w:tcPr>
          <w:p>
            <w:r/>
            <w:r>
              <w:rPr>
                <w:b w:val="0"/>
                <w:sz w:val="18"/>
              </w:rPr>
              <w:t>2</w:t>
            </w:r>
          </w:p>
        </w:tc>
        <w:tc>
          <w:tcPr>
            <w:tcW w:type="dxa" w:w="2160"/>
            <w:shd w:fill="F2F7FB"/>
          </w:tcPr>
          <w:p>
            <w:r/>
            <w:r>
              <w:rPr>
                <w:b w:val="0"/>
                <w:sz w:val="18"/>
              </w:rPr>
              <w:t>/api/method/basket4me_pwa.api.get_price_list_details</w:t>
            </w:r>
          </w:p>
        </w:tc>
        <w:tc>
          <w:tcPr>
            <w:tcW w:type="dxa" w:w="2160"/>
            <w:shd w:fill="F2F7FB"/>
          </w:tcPr>
          <w:p>
            <w:r/>
            <w:r>
              <w:rPr>
                <w:b w:val="0"/>
                <w:sz w:val="18"/>
              </w:rPr>
              <w:t>GET</w:t>
            </w:r>
          </w:p>
        </w:tc>
        <w:tc>
          <w:tcPr>
            <w:tcW w:type="dxa" w:w="2160"/>
            <w:shd w:fill="F2F7FB"/>
          </w:tcPr>
          <w:p>
            <w:r/>
            <w:r>
              <w:rPr>
                <w:b w:val="0"/>
                <w:sz w:val="18"/>
              </w:rPr>
              <w:t>Get price list details with customers and item count</w:t>
            </w:r>
          </w:p>
        </w:tc>
      </w:tr>
      <w:tr>
        <w:tc>
          <w:tcPr>
            <w:tcW w:type="dxa" w:w="2160"/>
          </w:tcPr>
          <w:p>
            <w:r/>
            <w:r>
              <w:rPr>
                <w:b w:val="0"/>
                <w:sz w:val="18"/>
              </w:rPr>
              <w:t>3</w:t>
            </w:r>
          </w:p>
        </w:tc>
        <w:tc>
          <w:tcPr>
            <w:tcW w:type="dxa" w:w="2160"/>
          </w:tcPr>
          <w:p>
            <w:r/>
            <w:r>
              <w:rPr>
                <w:b w:val="0"/>
                <w:sz w:val="18"/>
              </w:rPr>
              <w:t>/api/method/basket4me_pwa.api.get_price_list_items</w:t>
            </w:r>
          </w:p>
        </w:tc>
        <w:tc>
          <w:tcPr>
            <w:tcW w:type="dxa" w:w="2160"/>
          </w:tcPr>
          <w:p>
            <w:r/>
            <w:r>
              <w:rPr>
                <w:b w:val="0"/>
                <w:sz w:val="18"/>
              </w:rPr>
              <w:t>GET</w:t>
            </w:r>
          </w:p>
        </w:tc>
        <w:tc>
          <w:tcPr>
            <w:tcW w:type="dxa" w:w="2160"/>
          </w:tcPr>
          <w:p>
            <w:r/>
            <w:r>
              <w:rPr>
                <w:b w:val="0"/>
                <w:sz w:val="18"/>
              </w:rPr>
              <w:t>Get items in a price list</w:t>
            </w:r>
          </w:p>
        </w:tc>
      </w:tr>
      <w:tr>
        <w:tc>
          <w:tcPr>
            <w:tcW w:type="dxa" w:w="2160"/>
            <w:shd w:fill="F2F7FB"/>
          </w:tcPr>
          <w:p>
            <w:r/>
            <w:r>
              <w:rPr>
                <w:b w:val="0"/>
                <w:sz w:val="18"/>
              </w:rPr>
              <w:t>4</w:t>
            </w:r>
          </w:p>
        </w:tc>
        <w:tc>
          <w:tcPr>
            <w:tcW w:type="dxa" w:w="2160"/>
            <w:shd w:fill="F2F7FB"/>
          </w:tcPr>
          <w:p>
            <w:r/>
            <w:r>
              <w:rPr>
                <w:b w:val="0"/>
                <w:sz w:val="18"/>
              </w:rPr>
              <w:t>/api/method/basket4me_pwa.api.set_customer_price_list</w:t>
            </w:r>
          </w:p>
        </w:tc>
        <w:tc>
          <w:tcPr>
            <w:tcW w:type="dxa" w:w="2160"/>
            <w:shd w:fill="F2F7FB"/>
          </w:tcPr>
          <w:p>
            <w:r/>
            <w:r>
              <w:rPr>
                <w:b w:val="0"/>
                <w:sz w:val="18"/>
              </w:rPr>
              <w:t>POST</w:t>
            </w:r>
          </w:p>
        </w:tc>
        <w:tc>
          <w:tcPr>
            <w:tcW w:type="dxa" w:w="2160"/>
            <w:shd w:fill="F2F7FB"/>
          </w:tcPr>
          <w:p>
            <w:r/>
            <w:r>
              <w:rPr>
                <w:b w:val="0"/>
                <w:sz w:val="18"/>
              </w:rPr>
              <w:t>Assign a price list to a customer</w:t>
            </w:r>
          </w:p>
        </w:tc>
      </w:tr>
      <w:tr>
        <w:tc>
          <w:tcPr>
            <w:tcW w:type="dxa" w:w="2160"/>
          </w:tcPr>
          <w:p>
            <w:r/>
            <w:r>
              <w:rPr>
                <w:b w:val="0"/>
                <w:sz w:val="18"/>
              </w:rPr>
              <w:t>5</w:t>
            </w:r>
          </w:p>
        </w:tc>
        <w:tc>
          <w:tcPr>
            <w:tcW w:type="dxa" w:w="2160"/>
          </w:tcPr>
          <w:p>
            <w:r/>
            <w:r>
              <w:rPr>
                <w:b w:val="0"/>
                <w:sz w:val="18"/>
              </w:rPr>
              <w:t>/api/method/basket4me_pwa.api.get_customer_price_list</w:t>
            </w:r>
          </w:p>
        </w:tc>
        <w:tc>
          <w:tcPr>
            <w:tcW w:type="dxa" w:w="2160"/>
          </w:tcPr>
          <w:p>
            <w:r/>
            <w:r>
              <w:rPr>
                <w:b w:val="0"/>
                <w:sz w:val="18"/>
              </w:rPr>
              <w:t>GET</w:t>
            </w:r>
          </w:p>
        </w:tc>
        <w:tc>
          <w:tcPr>
            <w:tcW w:type="dxa" w:w="2160"/>
          </w:tcPr>
          <w:p>
            <w:r/>
            <w:r>
              <w:rPr>
                <w:b w:val="0"/>
                <w:sz w:val="18"/>
              </w:rPr>
              <w:t>Get customer's assigned price list</w:t>
            </w:r>
          </w:p>
        </w:tc>
      </w:tr>
    </w:tbl>
    <w:p/>
    <w:p>
      <w:r>
        <w:rPr>
          <w:b/>
          <w:color w:val="2D8B4E"/>
          <w:sz w:val="20"/>
        </w:rPr>
        <w:t xml:space="preserve">  GET  </w:t>
      </w:r>
      <w:r>
        <w:rPr>
          <w:rFonts w:ascii="Consolas" w:hAnsi="Consolas"/>
          <w:color w:val="1B3A5C"/>
          <w:sz w:val="18"/>
        </w:rPr>
        <w:t xml:space="preserve">  https://devassociate.frappe.cloud/api/method/basket4me_pwa.api.get_price_list</w:t>
      </w:r>
    </w:p>
    <w:p>
      <w:r>
        <w:rPr>
          <w:i/>
          <w:sz w:val="18"/>
        </w:rPr>
        <w:t>Get all available selling price lists. No parameters required.</w:t>
      </w:r>
    </w:p>
    <w:p>
      <w:r>
        <w:rPr>
          <w:b/>
          <w:sz w:val="20"/>
        </w:rPr>
        <w:t>Response:</w:t>
      </w:r>
    </w:p>
    <w:p>
      <w:pPr>
        <w:spacing w:before="40" w:after="120"/>
      </w:pPr>
      <w:r>
        <w:rPr>
          <w:rFonts w:ascii="Consolas" w:hAnsi="Consolas"/>
          <w:color w:val="333333"/>
          <w:sz w:val="16"/>
        </w:rPr>
        <w:t>{</w:t>
        <w:br/>
        <w:t xml:space="preserve">  "message": [</w:t>
        <w:br/>
        <w:t xml:space="preserve">    {</w:t>
        <w:br/>
        <w:t xml:space="preserve">      "name": "Standard Selling",</w:t>
        <w:br/>
        <w:t xml:space="preserve">      "currency": "SAR"</w:t>
        <w:br/>
        <w:t xml:space="preserve">    },</w:t>
        <w:br/>
        <w:t xml:space="preserve">    {</w:t>
        <w:br/>
        <w:t xml:space="preserve">      "name": "Wholesale Price List",</w:t>
        <w:br/>
        <w:t xml:space="preserve">      "currency": "SAR"</w:t>
        <w:br/>
        <w:t xml:space="preserve">    },</w:t>
        <w:br/>
        <w:t xml:space="preserve">    {</w:t>
        <w:br/>
        <w:t xml:space="preserve">      "name": "VIP Customers",</w:t>
        <w:br/>
        <w:t xml:space="preserve">      "currency": "SAR"</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https://devassociate.frappe.cloud/api/method/basket4me_pwa.api.get_price_list_details</w:t>
      </w:r>
    </w:p>
    <w:p>
      <w:r>
        <w:rPr>
          <w:i/>
          <w:sz w:val="18"/>
        </w:rPr>
        <w:t>Get price list details including assigned customers, item count and companies.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price list name</w:t>
            </w:r>
          </w:p>
        </w:tc>
      </w:tr>
      <w:tr>
        <w:tc>
          <w:tcPr>
            <w:tcW w:type="dxa" w:w="2160"/>
            <w:shd w:fill="F2F7FB"/>
          </w:tcPr>
          <w:p>
            <w:r/>
            <w:r>
              <w:rPr>
                <w:b w:val="0"/>
                <w:sz w:val="18"/>
              </w:rPr>
              <w:t>page_number</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Page number (default: 1)</w:t>
            </w:r>
          </w:p>
        </w:tc>
      </w:tr>
      <w:tr>
        <w:tc>
          <w:tcPr>
            <w:tcW w:type="dxa" w:w="2160"/>
          </w:tcPr>
          <w:p>
            <w:r/>
            <w:r>
              <w:rPr>
                <w:b w:val="0"/>
                <w:sz w:val="18"/>
              </w:rPr>
              <w:t>page_size</w:t>
            </w:r>
          </w:p>
        </w:tc>
        <w:tc>
          <w:tcPr>
            <w:tcW w:type="dxa" w:w="2160"/>
          </w:tcPr>
          <w:p>
            <w:r/>
            <w:r>
              <w:rPr>
                <w:b w:val="0"/>
                <w:sz w:val="18"/>
              </w:rPr>
              <w:t>Int</w:t>
            </w:r>
          </w:p>
        </w:tc>
        <w:tc>
          <w:tcPr>
            <w:tcW w:type="dxa" w:w="2160"/>
          </w:tcPr>
          <w:p>
            <w:r/>
            <w:r>
              <w:rPr>
                <w:b w:val="0"/>
                <w:sz w:val="18"/>
              </w:rPr>
              <w:t>No</w:t>
            </w:r>
          </w:p>
        </w:tc>
        <w:tc>
          <w:tcPr>
            <w:tcW w:type="dxa" w:w="2160"/>
          </w:tcPr>
          <w:p>
            <w:r/>
            <w:r>
              <w:rPr>
                <w:b w:val="0"/>
                <w:sz w:val="18"/>
              </w:rPr>
              <w:t>Results per page (default: 20)</w:t>
            </w:r>
          </w:p>
        </w:tc>
      </w:tr>
    </w:tbl>
    <w:p>
      <w:r>
        <w:rPr>
          <w:b/>
          <w:sz w:val="20"/>
        </w:rPr>
        <w:t>Response:</w:t>
      </w:r>
    </w:p>
    <w:p>
      <w:pPr>
        <w:spacing w:before="40" w:after="120"/>
      </w:pPr>
      <w:r>
        <w:rPr>
          <w:rFonts w:ascii="Consolas" w:hAnsi="Consolas"/>
          <w:color w:val="333333"/>
          <w:sz w:val="16"/>
        </w:rPr>
        <w:t>{</w:t>
        <w:br/>
        <w:t xml:space="preserve">  "message": {</w:t>
        <w:br/>
        <w:t xml:space="preserve">    "data": [</w:t>
        <w:br/>
        <w:t xml:space="preserve">      {</w:t>
        <w:br/>
        <w:t xml:space="preserve">        "name": "Wholesale Price List",</w:t>
        <w:br/>
        <w:t xml:space="preserve">        "currency": "SAR",</w:t>
        <w:br/>
        <w:t xml:space="preserve">        "customers": [</w:t>
        <w:br/>
        <w:t xml:space="preserve">          "CUST-0001",</w:t>
        <w:br/>
        <w:t xml:space="preserve">          "CUST-0002"</w:t>
        <w:br/>
        <w:t xml:space="preserve">        ],</w:t>
        <w:br/>
        <w:t xml:space="preserve">        "item_count": 150,</w:t>
        <w:br/>
        <w:t xml:space="preserve">        "companies": [</w:t>
        <w:br/>
        <w:t xml:space="preserve">          "Al-Marai Distribution LLC"</w:t>
        <w:br/>
        <w:t xml:space="preserve">        ]</w:t>
        <w:br/>
        <w:t xml:space="preserve">      }</w:t>
        <w:br/>
        <w:t xml:space="preserve">    ],</w:t>
        <w:br/>
        <w:t xml:space="preserve">    "total_count": 3</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https://devassociate.frappe.cloud/api/method/basket4me_pwa.api.get_price_list_items</w:t>
      </w:r>
    </w:p>
    <w:p>
      <w:r>
        <w:rPr>
          <w:i/>
          <w:sz w:val="18"/>
        </w:rPr>
        <w:t>Get items in a specific price list with enhanced details: default UOM, all UOMs with conversion factor &amp; rate, MRP, standard selling price, last customer rate, and available stock qty.</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price_list</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Price list name</w:t>
            </w:r>
          </w:p>
        </w:tc>
      </w:tr>
      <w:tr>
        <w:tc>
          <w:tcPr>
            <w:tcW w:type="dxa" w:w="2160"/>
            <w:shd w:fill="F2F7FB"/>
          </w:tcPr>
          <w:p>
            <w:r/>
            <w:r>
              <w:rPr>
                <w:b w:val="0"/>
                <w:sz w:val="18"/>
              </w:rPr>
              <w:t>item_code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item code</w:t>
            </w:r>
          </w:p>
        </w:tc>
      </w:tr>
      <w:tr>
        <w:tc>
          <w:tcPr>
            <w:tcW w:type="dxa" w:w="2160"/>
          </w:tcPr>
          <w:p>
            <w:r/>
            <w:r>
              <w:rPr>
                <w:b w:val="0"/>
                <w:sz w:val="18"/>
              </w:rPr>
              <w:t>item_name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item name</w:t>
            </w:r>
          </w:p>
        </w:tc>
      </w:tr>
      <w:tr>
        <w:tc>
          <w:tcPr>
            <w:tcW w:type="dxa" w:w="2160"/>
            <w:shd w:fill="F2F7FB"/>
          </w:tcPr>
          <w:p>
            <w:r/>
            <w:r>
              <w:rPr>
                <w:b w:val="0"/>
                <w:sz w:val="18"/>
              </w:rPr>
              <w:t>name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Alias for item_code filter</w:t>
            </w:r>
          </w:p>
        </w:tc>
      </w:tr>
      <w:tr>
        <w:tc>
          <w:tcPr>
            <w:tcW w:type="dxa" w:w="2160"/>
          </w:tcPr>
          <w:p>
            <w:r/>
            <w:r>
              <w:rPr>
                <w:b w:val="0"/>
                <w:sz w:val="18"/>
              </w:rPr>
              <w:t>search</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Search across item_code and item_name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Customer name (for last customer rate)</w:t>
            </w:r>
          </w:p>
        </w:tc>
      </w:tr>
      <w:tr>
        <w:tc>
          <w:tcPr>
            <w:tcW w:type="dxa" w:w="2160"/>
          </w:tcPr>
          <w:p>
            <w:r/>
            <w:r>
              <w:rPr>
                <w:b w:val="0"/>
                <w:sz w:val="18"/>
              </w:rPr>
              <w:t>page_number</w:t>
            </w:r>
          </w:p>
        </w:tc>
        <w:tc>
          <w:tcPr>
            <w:tcW w:type="dxa" w:w="2160"/>
          </w:tcPr>
          <w:p>
            <w:r/>
            <w:r>
              <w:rPr>
                <w:b w:val="0"/>
                <w:sz w:val="18"/>
              </w:rPr>
              <w:t>Int</w:t>
            </w:r>
          </w:p>
        </w:tc>
        <w:tc>
          <w:tcPr>
            <w:tcW w:type="dxa" w:w="2160"/>
          </w:tcPr>
          <w:p>
            <w:r/>
            <w:r>
              <w:rPr>
                <w:b w:val="0"/>
                <w:sz w:val="18"/>
              </w:rPr>
              <w:t>No</w:t>
            </w:r>
          </w:p>
        </w:tc>
        <w:tc>
          <w:tcPr>
            <w:tcW w:type="dxa" w:w="2160"/>
          </w:tcPr>
          <w:p>
            <w:r/>
            <w:r>
              <w:rPr>
                <w:b w:val="0"/>
                <w:sz w:val="18"/>
              </w:rPr>
              <w:t>Page number (default: 1)</w:t>
            </w:r>
          </w:p>
        </w:tc>
      </w:tr>
      <w:tr>
        <w:tc>
          <w:tcPr>
            <w:tcW w:type="dxa" w:w="2160"/>
            <w:shd w:fill="F2F7FB"/>
          </w:tcPr>
          <w:p>
            <w:r/>
            <w:r>
              <w:rPr>
                <w:b w:val="0"/>
                <w:sz w:val="18"/>
              </w:rPr>
              <w:t>page_size</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Results per page (default: 50)</w:t>
            </w:r>
          </w:p>
        </w:tc>
      </w:tr>
    </w:tbl>
    <w:p>
      <w:r>
        <w:rPr>
          <w:b/>
          <w:sz w:val="20"/>
        </w:rPr>
        <w:t>Response:</w:t>
      </w:r>
    </w:p>
    <w:p>
      <w:pPr>
        <w:spacing w:before="40" w:after="120"/>
      </w:pPr>
      <w:r>
        <w:rPr>
          <w:rFonts w:ascii="Consolas" w:hAnsi="Consolas"/>
          <w:color w:val="333333"/>
          <w:sz w:val="16"/>
        </w:rPr>
        <w:t>{</w:t>
        <w:br/>
        <w:t xml:space="preserve">  "message": "Price List items fetched",</w:t>
        <w:br/>
        <w:t xml:space="preserve">  "data": {</w:t>
        <w:br/>
        <w:t xml:space="preserve">    "items": [</w:t>
        <w:br/>
        <w:t xml:space="preserve">      {</w:t>
        <w:br/>
        <w:t xml:space="preserve">        "name": "3ng497r8pn",</w:t>
        <w:br/>
        <w:t xml:space="preserve">        "item_code": "AF00890",</w:t>
        <w:br/>
        <w:t xml:space="preserve">        "item_name": "B Unibic Cashew Rs.10*192",</w:t>
        <w:br/>
        <w:t xml:space="preserve">        "uom": "Nos",</w:t>
        <w:br/>
        <w:t xml:space="preserve">        "price_list_rate": 108.0,</w:t>
        <w:br/>
        <w:t xml:space="preserve">        "currency": "INR",</w:t>
        <w:br/>
        <w:t xml:space="preserve">        "valid_from": "2025-06-19",</w:t>
        <w:br/>
        <w:t xml:space="preserve">        "valid_upto": null,</w:t>
        <w:br/>
        <w:t xml:space="preserve">        "batch_no": null,</w:t>
        <w:br/>
        <w:t xml:space="preserve">        "default_uom": "Nos",</w:t>
        <w:br/>
        <w:t xml:space="preserve">        "uoms": [</w:t>
        <w:br/>
        <w:t xml:space="preserve">          {</w:t>
        <w:br/>
        <w:t xml:space="preserve">            "uom": "Nos",</w:t>
        <w:br/>
        <w:t xml:space="preserve">            "conversion_factor": 1.0,</w:t>
        <w:br/>
        <w:t xml:space="preserve">            "rate": 106.8</w:t>
        <w:br/>
        <w:t xml:space="preserve">          },</w:t>
        <w:br/>
        <w:t xml:space="preserve">          {</w:t>
        <w:br/>
        <w:t xml:space="preserve">            "uom": "Box",</w:t>
        <w:br/>
        <w:t xml:space="preserve">            "conversion_factor": 192.0,</w:t>
        <w:br/>
        <w:t xml:space="preserve">            "rate": 20505.6</w:t>
        <w:br/>
        <w:t xml:space="preserve">          }</w:t>
        <w:br/>
        <w:t xml:space="preserve">        ],</w:t>
        <w:br/>
        <w:t xml:space="preserve">        "mrp": 10.0,</w:t>
        <w:br/>
        <w:t xml:space="preserve">        "standard_selling_price": 106.8,</w:t>
        <w:br/>
        <w:t xml:space="preserve">        "last_customer_rate": 106.8,</w:t>
        <w:br/>
        <w:t xml:space="preserve">        "available_qty": 54.0</w:t>
        <w:br/>
        <w:t xml:space="preserve">      }</w:t>
        <w:br/>
        <w:t xml:space="preserve">    ],</w:t>
        <w:br/>
        <w:t xml:space="preserve">    "price_list": "Standard Selling",</w:t>
        <w:br/>
        <w:t xml:space="preserve">    "total_count": 2283,</w:t>
        <w:br/>
        <w:t xml:space="preserve">    "page_number": 1,</w:t>
        <w:br/>
        <w:t xml:space="preserve">    "page_size": 50</w:t>
        <w:br/>
        <w:t xml:space="preserve">  },</w:t>
        <w:br/>
        <w:t xml:space="preserve">  "success": true</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https://devassociate.frappe.cloud/api/method/basket4me_pwa.api.set_customer_price_list</w:t>
      </w:r>
    </w:p>
    <w:p>
      <w:r>
        <w:rPr>
          <w:i/>
          <w:sz w:val="18"/>
        </w:rPr>
        <w:t>Assign a specific price list to a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customer and price_list fields</w:t>
            </w:r>
          </w:p>
        </w:tc>
      </w:tr>
    </w:tbl>
    <w:p>
      <w:r>
        <w:rPr>
          <w:b/>
          <w:sz w:val="20"/>
        </w:rPr>
        <w:t>Request Body:</w:t>
      </w:r>
    </w:p>
    <w:p>
      <w:pPr>
        <w:spacing w:before="40" w:after="120"/>
      </w:pPr>
      <w:r>
        <w:rPr>
          <w:rFonts w:ascii="Consolas" w:hAnsi="Consolas"/>
          <w:color w:val="333333"/>
          <w:sz w:val="16"/>
        </w:rPr>
        <w:t>{</w:t>
        <w:br/>
        <w:t xml:space="preserve">  "params": {</w:t>
        <w:br/>
        <w:t xml:space="preserve">    "customer": "CUST-0001",</w:t>
        <w:br/>
        <w:t xml:space="preserve">    "price_list": "Wholesale Price List"</w:t>
        <w:br/>
        <w:t xml:space="preserve">  }</w:t>
        <w:br/>
        <w:t>}</w:t>
      </w:r>
    </w:p>
    <w:p>
      <w:r>
        <w:rPr>
          <w:b/>
          <w:sz w:val="20"/>
        </w:rPr>
        <w:t>Response:</w:t>
      </w:r>
    </w:p>
    <w:p>
      <w:pPr>
        <w:spacing w:before="40" w:after="120"/>
      </w:pPr>
      <w:r>
        <w:rPr>
          <w:rFonts w:ascii="Consolas" w:hAnsi="Consolas"/>
          <w:color w:val="333333"/>
          <w:sz w:val="16"/>
        </w:rPr>
        <w:t>{</w:t>
        <w:br/>
        <w:t xml:space="preserve">  "message": "Price list updated successfully"</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https://devassociate.frappe.cloud/api/method/basket4me_pwa.api.get_customer_price_list</w:t>
      </w:r>
    </w:p>
    <w:p>
      <w:r>
        <w:rPr>
          <w:i/>
          <w:sz w:val="18"/>
        </w:rPr>
        <w:t>Get the assigned price list for a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w:t>
            </w:r>
          </w:p>
        </w:tc>
      </w:tr>
    </w:tbl>
    <w:p>
      <w:r>
        <w:rPr>
          <w:b/>
          <w:sz w:val="20"/>
        </w:rPr>
        <w:t>Response:</w:t>
      </w:r>
    </w:p>
    <w:p>
      <w:pPr>
        <w:spacing w:before="40" w:after="120"/>
      </w:pPr>
      <w:r>
        <w:rPr>
          <w:rFonts w:ascii="Consolas" w:hAnsi="Consolas"/>
          <w:color w:val="333333"/>
          <w:sz w:val="16"/>
        </w:rPr>
        <w:t>{</w:t>
        <w:br/>
        <w:t xml:space="preserve">  "message": {</w:t>
        <w:br/>
        <w:t xml:space="preserve">    "customer": "CUST-0001",</w:t>
        <w:br/>
        <w:t xml:space="preserve">    "price_list": "Wholesale Price List"</w:t>
        <w:br/>
        <w:t xml:space="preserve">  }</w:t>
        <w:br/>
        <w:t>}</w:t>
      </w:r>
    </w:p>
    <w:p>
      <w:r>
        <w:rPr>
          <w:color w:val="CCCCCC"/>
          <w:sz w:val="12"/>
        </w:rPr>
        <w:t>__________________________________________________________________________________________</w:t>
      </w:r>
    </w:p>
    <w:p>
      <w:r>
        <w:br w:type="page"/>
      </w:r>
    </w:p>
    <w:p>
      <w:pPr>
        <w:pStyle w:val="Heading1"/>
      </w:pPr>
      <w:r>
        <w:t>Section 7: Sales Order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/api/method/basket4me_pwa.api.create_sales_order</w:t>
            </w:r>
          </w:p>
        </w:tc>
        <w:tc>
          <w:tcPr>
            <w:tcW w:type="dxa" w:w="2160"/>
          </w:tcPr>
          <w:p>
            <w:r/>
            <w:r>
              <w:rPr>
                <w:b w:val="0"/>
                <w:sz w:val="18"/>
              </w:rPr>
              <w:t>POST</w:t>
            </w:r>
          </w:p>
        </w:tc>
        <w:tc>
          <w:tcPr>
            <w:tcW w:type="dxa" w:w="2160"/>
          </w:tcPr>
          <w:p>
            <w:r/>
            <w:r>
              <w:rPr>
                <w:b w:val="0"/>
                <w:sz w:val="18"/>
              </w:rPr>
              <w:t>Create a new sales order</w:t>
            </w:r>
          </w:p>
        </w:tc>
      </w:tr>
      <w:tr>
        <w:tc>
          <w:tcPr>
            <w:tcW w:type="dxa" w:w="2160"/>
            <w:shd w:fill="F2F7FB"/>
          </w:tcPr>
          <w:p>
            <w:r/>
            <w:r>
              <w:rPr>
                <w:b w:val="0"/>
                <w:sz w:val="18"/>
              </w:rPr>
              <w:t>2</w:t>
            </w:r>
          </w:p>
        </w:tc>
        <w:tc>
          <w:tcPr>
            <w:tcW w:type="dxa" w:w="2160"/>
            <w:shd w:fill="F2F7FB"/>
          </w:tcPr>
          <w:p>
            <w:r/>
            <w:r>
              <w:rPr>
                <w:b w:val="0"/>
                <w:sz w:val="18"/>
              </w:rPr>
              <w:t>/api/method/basket4me_pwa.api.update_sales_order</w:t>
            </w:r>
          </w:p>
        </w:tc>
        <w:tc>
          <w:tcPr>
            <w:tcW w:type="dxa" w:w="2160"/>
            <w:shd w:fill="F2F7FB"/>
          </w:tcPr>
          <w:p>
            <w:r/>
            <w:r>
              <w:rPr>
                <w:b w:val="0"/>
                <w:sz w:val="18"/>
              </w:rPr>
              <w:t>POST</w:t>
            </w:r>
          </w:p>
        </w:tc>
        <w:tc>
          <w:tcPr>
            <w:tcW w:type="dxa" w:w="2160"/>
            <w:shd w:fill="F2F7FB"/>
          </w:tcPr>
          <w:p>
            <w:r/>
            <w:r>
              <w:rPr>
                <w:b w:val="0"/>
                <w:sz w:val="18"/>
              </w:rPr>
              <w:t>Update an existing sales order</w:t>
            </w:r>
          </w:p>
        </w:tc>
      </w:tr>
      <w:tr>
        <w:tc>
          <w:tcPr>
            <w:tcW w:type="dxa" w:w="2160"/>
          </w:tcPr>
          <w:p>
            <w:r/>
            <w:r>
              <w:rPr>
                <w:b w:val="0"/>
                <w:sz w:val="18"/>
              </w:rPr>
              <w:t>3</w:t>
            </w:r>
          </w:p>
        </w:tc>
        <w:tc>
          <w:tcPr>
            <w:tcW w:type="dxa" w:w="2160"/>
          </w:tcPr>
          <w:p>
            <w:r/>
            <w:r>
              <w:rPr>
                <w:b w:val="0"/>
                <w:sz w:val="18"/>
              </w:rPr>
              <w:t>/api/method/basket4me_pwa.api.submit_sales_order</w:t>
            </w:r>
          </w:p>
        </w:tc>
        <w:tc>
          <w:tcPr>
            <w:tcW w:type="dxa" w:w="2160"/>
          </w:tcPr>
          <w:p>
            <w:r/>
            <w:r>
              <w:rPr>
                <w:b w:val="0"/>
                <w:sz w:val="18"/>
              </w:rPr>
              <w:t>POST</w:t>
            </w:r>
          </w:p>
        </w:tc>
        <w:tc>
          <w:tcPr>
            <w:tcW w:type="dxa" w:w="2160"/>
          </w:tcPr>
          <w:p>
            <w:r/>
            <w:r>
              <w:rPr>
                <w:b w:val="0"/>
                <w:sz w:val="18"/>
              </w:rPr>
              <w:t>Submit a draft sales order</w:t>
            </w:r>
          </w:p>
        </w:tc>
      </w:tr>
      <w:tr>
        <w:tc>
          <w:tcPr>
            <w:tcW w:type="dxa" w:w="2160"/>
            <w:shd w:fill="F2F7FB"/>
          </w:tcPr>
          <w:p>
            <w:r/>
            <w:r>
              <w:rPr>
                <w:b w:val="0"/>
                <w:sz w:val="18"/>
              </w:rPr>
              <w:t>4</w:t>
            </w:r>
          </w:p>
        </w:tc>
        <w:tc>
          <w:tcPr>
            <w:tcW w:type="dxa" w:w="2160"/>
            <w:shd w:fill="F2F7FB"/>
          </w:tcPr>
          <w:p>
            <w:r/>
            <w:r>
              <w:rPr>
                <w:b w:val="0"/>
                <w:sz w:val="18"/>
              </w:rPr>
              <w:t>/api/method/basket4me_pwa.api.cancel_sales_order</w:t>
            </w:r>
          </w:p>
        </w:tc>
        <w:tc>
          <w:tcPr>
            <w:tcW w:type="dxa" w:w="2160"/>
            <w:shd w:fill="F2F7FB"/>
          </w:tcPr>
          <w:p>
            <w:r/>
            <w:r>
              <w:rPr>
                <w:b w:val="0"/>
                <w:sz w:val="18"/>
              </w:rPr>
              <w:t>POST</w:t>
            </w:r>
          </w:p>
        </w:tc>
        <w:tc>
          <w:tcPr>
            <w:tcW w:type="dxa" w:w="2160"/>
            <w:shd w:fill="F2F7FB"/>
          </w:tcPr>
          <w:p>
            <w:r/>
            <w:r>
              <w:rPr>
                <w:b w:val="0"/>
                <w:sz w:val="18"/>
              </w:rPr>
              <w:t>Cancel a submitted sales order</w:t>
            </w:r>
          </w:p>
        </w:tc>
      </w:tr>
      <w:tr>
        <w:tc>
          <w:tcPr>
            <w:tcW w:type="dxa" w:w="2160"/>
          </w:tcPr>
          <w:p>
            <w:r/>
            <w:r>
              <w:rPr>
                <w:b w:val="0"/>
                <w:sz w:val="18"/>
              </w:rPr>
              <w:t>5</w:t>
            </w:r>
          </w:p>
        </w:tc>
        <w:tc>
          <w:tcPr>
            <w:tcW w:type="dxa" w:w="2160"/>
          </w:tcPr>
          <w:p>
            <w:r/>
            <w:r>
              <w:rPr>
                <w:b w:val="0"/>
                <w:sz w:val="18"/>
              </w:rPr>
              <w:t>/api/method/basket4me_pwa.api.delete_sales_order</w:t>
            </w:r>
          </w:p>
        </w:tc>
        <w:tc>
          <w:tcPr>
            <w:tcW w:type="dxa" w:w="2160"/>
          </w:tcPr>
          <w:p>
            <w:r/>
            <w:r>
              <w:rPr>
                <w:b w:val="0"/>
                <w:sz w:val="18"/>
              </w:rPr>
              <w:t>POST</w:t>
            </w:r>
          </w:p>
        </w:tc>
        <w:tc>
          <w:tcPr>
            <w:tcW w:type="dxa" w:w="2160"/>
          </w:tcPr>
          <w:p>
            <w:r/>
            <w:r>
              <w:rPr>
                <w:b w:val="0"/>
                <w:sz w:val="18"/>
              </w:rPr>
              <w:t>Delete a draft sales order</w:t>
            </w:r>
          </w:p>
        </w:tc>
      </w:tr>
      <w:tr>
        <w:tc>
          <w:tcPr>
            <w:tcW w:type="dxa" w:w="2160"/>
            <w:shd w:fill="F2F7FB"/>
          </w:tcPr>
          <w:p>
            <w:r/>
            <w:r>
              <w:rPr>
                <w:b w:val="0"/>
                <w:sz w:val="18"/>
              </w:rPr>
              <w:t>6</w:t>
            </w:r>
          </w:p>
        </w:tc>
        <w:tc>
          <w:tcPr>
            <w:tcW w:type="dxa" w:w="2160"/>
            <w:shd w:fill="F2F7FB"/>
          </w:tcPr>
          <w:p>
            <w:r/>
            <w:r>
              <w:rPr>
                <w:b w:val="0"/>
                <w:sz w:val="18"/>
              </w:rPr>
              <w:t>/api/method/basket4me_pwa.api.get_sales_order_list</w:t>
            </w:r>
          </w:p>
        </w:tc>
        <w:tc>
          <w:tcPr>
            <w:tcW w:type="dxa" w:w="2160"/>
            <w:shd w:fill="F2F7FB"/>
          </w:tcPr>
          <w:p>
            <w:r/>
            <w:r>
              <w:rPr>
                <w:b w:val="0"/>
                <w:sz w:val="18"/>
              </w:rPr>
              <w:t>GET</w:t>
            </w:r>
          </w:p>
        </w:tc>
        <w:tc>
          <w:tcPr>
            <w:tcW w:type="dxa" w:w="2160"/>
            <w:shd w:fill="F2F7FB"/>
          </w:tcPr>
          <w:p>
            <w:r/>
            <w:r>
              <w:rPr>
                <w:b w:val="0"/>
                <w:sz w:val="18"/>
              </w:rPr>
              <w:t>Get sales order list with filters</w:t>
            </w:r>
          </w:p>
        </w:tc>
      </w:tr>
      <w:tr>
        <w:tc>
          <w:tcPr>
            <w:tcW w:type="dxa" w:w="2160"/>
          </w:tcPr>
          <w:p>
            <w:r/>
            <w:r>
              <w:rPr>
                <w:b w:val="0"/>
                <w:sz w:val="18"/>
              </w:rPr>
              <w:t>7</w:t>
            </w:r>
          </w:p>
        </w:tc>
        <w:tc>
          <w:tcPr>
            <w:tcW w:type="dxa" w:w="2160"/>
          </w:tcPr>
          <w:p>
            <w:r/>
            <w:r>
              <w:rPr>
                <w:b w:val="0"/>
                <w:sz w:val="18"/>
              </w:rPr>
              <w:t>/api/method/basket4me_pwa.api.get_sales_order_detail</w:t>
            </w:r>
          </w:p>
        </w:tc>
        <w:tc>
          <w:tcPr>
            <w:tcW w:type="dxa" w:w="2160"/>
          </w:tcPr>
          <w:p>
            <w:r/>
            <w:r>
              <w:rPr>
                <w:b w:val="0"/>
                <w:sz w:val="18"/>
              </w:rPr>
              <w:t>GET</w:t>
            </w:r>
          </w:p>
        </w:tc>
        <w:tc>
          <w:tcPr>
            <w:tcW w:type="dxa" w:w="2160"/>
          </w:tcPr>
          <w:p>
            <w:r/>
            <w:r>
              <w:rPr>
                <w:b w:val="0"/>
                <w:sz w:val="18"/>
              </w:rPr>
              <w:t>Get sales order detail</w:t>
            </w:r>
          </w:p>
        </w:tc>
      </w:tr>
      <w:tr>
        <w:tc>
          <w:tcPr>
            <w:tcW w:type="dxa" w:w="2160"/>
            <w:shd w:fill="F2F7FB"/>
          </w:tcPr>
          <w:p>
            <w:r/>
            <w:r>
              <w:rPr>
                <w:b w:val="0"/>
                <w:sz w:val="18"/>
              </w:rPr>
              <w:t>8</w:t>
            </w:r>
          </w:p>
        </w:tc>
        <w:tc>
          <w:tcPr>
            <w:tcW w:type="dxa" w:w="2160"/>
            <w:shd w:fill="F2F7FB"/>
          </w:tcPr>
          <w:p>
            <w:r/>
            <w:r>
              <w:rPr>
                <w:b w:val="0"/>
                <w:sz w:val="18"/>
              </w:rPr>
              <w:t>/api/method/basket4me_pwa.api.convert_so_to_si</w:t>
            </w:r>
          </w:p>
        </w:tc>
        <w:tc>
          <w:tcPr>
            <w:tcW w:type="dxa" w:w="2160"/>
            <w:shd w:fill="F2F7FB"/>
          </w:tcPr>
          <w:p>
            <w:r/>
            <w:r>
              <w:rPr>
                <w:b w:val="0"/>
                <w:sz w:val="18"/>
              </w:rPr>
              <w:t>POST</w:t>
            </w:r>
          </w:p>
        </w:tc>
        <w:tc>
          <w:tcPr>
            <w:tcW w:type="dxa" w:w="2160"/>
            <w:shd w:fill="F2F7FB"/>
          </w:tcPr>
          <w:p>
            <w:r/>
            <w:r>
              <w:rPr>
                <w:b w:val="0"/>
                <w:sz w:val="18"/>
              </w:rPr>
              <w:t>Convert sales orders to sales invoice</w:t>
            </w:r>
          </w:p>
        </w:tc>
      </w:tr>
    </w:tbl>
    <w:p/>
    <w:p>
      <w:r>
        <w:rPr>
          <w:b/>
          <w:color w:val="E06C00"/>
          <w:sz w:val="20"/>
        </w:rPr>
        <w:t xml:space="preserve">  POST  </w:t>
      </w:r>
      <w:r>
        <w:rPr>
          <w:rFonts w:ascii="Consolas" w:hAnsi="Consolas"/>
          <w:color w:val="1B3A5C"/>
          <w:sz w:val="18"/>
        </w:rPr>
        <w:t xml:space="preserve">  https://devassociate.frappe.cloud/api/method/basket4me_pwa.api.create_sales_order</w:t>
      </w:r>
    </w:p>
    <w:p>
      <w:r>
        <w:rPr>
          <w:i/>
          <w:sz w:val="18"/>
        </w:rPr>
        <w:t>Create a new sales order with items, delivery date and optional price list.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Sales order details</w:t>
            </w:r>
          </w:p>
        </w:tc>
      </w:tr>
    </w:tbl>
    <w:p>
      <w:r>
        <w:rPr>
          <w:b/>
          <w:sz w:val="20"/>
        </w:rPr>
        <w:t>Request Body:</w:t>
      </w:r>
    </w:p>
    <w:p>
      <w:pPr>
        <w:spacing w:before="40" w:after="120"/>
      </w:pPr>
      <w:r>
        <w:rPr>
          <w:rFonts w:ascii="Consolas" w:hAnsi="Consolas"/>
          <w:color w:val="333333"/>
          <w:sz w:val="16"/>
        </w:rPr>
        <w:t>{</w:t>
        <w:br/>
        <w:t xml:space="preserve">  "params": {</w:t>
        <w:br/>
        <w:t xml:space="preserve">    "customer": "CUST-0001",</w:t>
        <w:br/>
        <w:t xml:space="preserve">    "delivery_date": "2026-03-25",</w:t>
        <w:br/>
        <w:t xml:space="preserve">    "price_list": "Wholesale Price List",</w:t>
        <w:br/>
        <w:t xml:space="preserve">    "remarks": "Urgent delivery before noon",</w:t>
        <w:br/>
        <w:t xml:space="preserve">    "items": [</w:t>
        <w:br/>
        <w:t xml:space="preserve">      {</w:t>
        <w:br/>
        <w:t xml:space="preserve">        "item_code": "ITEM-0001",</w:t>
        <w:br/>
        <w:t xml:space="preserve">        "qty": 100,</w:t>
        <w:br/>
        <w:t xml:space="preserve">        "uom": "Nos",</w:t>
        <w:br/>
        <w:t xml:space="preserve">        "rate": 1.25,</w:t>
        <w:br/>
        <w:t xml:space="preserve">        "discount_percentage": 0,</w:t>
        <w:br/>
        <w:t xml:space="preserve">        "discount_amount": 0,</w:t>
        <w:br/>
        <w:t xml:space="preserve">        "is_free_item": 0,</w:t>
        <w:br/>
        <w:t xml:space="preserve">        "batch_no": "BATCH-2026-001"</w:t>
        <w:br/>
        <w:t xml:space="preserve">      },</w:t>
        <w:br/>
        <w:t xml:space="preserve">      {</w:t>
        <w:br/>
        <w:t xml:space="preserve">        "item_code": "ITEM-0002",</w:t>
        <w:br/>
        <w:t xml:space="preserve">        "qty": 5,</w:t>
        <w:br/>
        <w:t xml:space="preserve">        "uom": "Case",</w:t>
        <w:br/>
        <w:t xml:space="preserve">        "rate": 110.0,</w:t>
        <w:br/>
        <w:t xml:space="preserve">        "discount_percentage": 5,</w:t>
        <w:br/>
        <w:t xml:space="preserve">        "discount_amount": 0,</w:t>
        <w:br/>
        <w:t xml:space="preserve">        "is_free_item": 0,</w:t>
        <w:br/>
        <w:t xml:space="preserve">        "batch_no": ""</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"SO-0045",</w:t>
        <w:br/>
        <w:t xml:space="preserve">    "customer": "CUST-0001",</w:t>
        <w:br/>
        <w:t xml:space="preserve">    "grand_total": 647.5,</w:t>
        <w:br/>
        <w:t xml:space="preserve">    "status": "Draft",</w:t>
        <w:br/>
        <w:t xml:space="preserve">    "delivery_date": "2026-03-25"</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https://devassociate.frappe.cloud/api/method/basket4me_pwa.api.update_sales_order</w:t>
      </w:r>
    </w:p>
    <w:p>
      <w:r>
        <w:rPr>
          <w:i/>
          <w:sz w:val="18"/>
        </w:rPr>
        <w:t>Update an existing draft sales order.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items and delivery_date</w:t>
            </w:r>
          </w:p>
        </w:tc>
      </w:tr>
    </w:tbl>
    <w:p>
      <w:r>
        <w:rPr>
          <w:b/>
          <w:sz w:val="20"/>
        </w:rPr>
        <w:t>Request Body:</w:t>
      </w:r>
    </w:p>
    <w:p>
      <w:pPr>
        <w:spacing w:before="40" w:after="120"/>
      </w:pPr>
      <w:r>
        <w:rPr>
          <w:rFonts w:ascii="Consolas" w:hAnsi="Consolas"/>
          <w:color w:val="333333"/>
          <w:sz w:val="16"/>
        </w:rPr>
        <w:t>{</w:t>
        <w:br/>
        <w:t xml:space="preserve">  "params": {</w:t>
        <w:br/>
        <w:t xml:space="preserve">    "name": "SO-0045",</w:t>
        <w:br/>
        <w:t xml:space="preserve">    "delivery_date": "2026-03-26",</w:t>
        <w:br/>
        <w:t xml:space="preserve">    "items": [</w:t>
        <w:br/>
        <w:t xml:space="preserve">      {</w:t>
        <w:br/>
        <w:t xml:space="preserve">        "item_code": "ITEM-0001",</w:t>
        <w:br/>
        <w:t xml:space="preserve">        "qty": 120,</w:t>
        <w:br/>
        <w:t xml:space="preserve">        "uom": "Nos",</w:t>
        <w:br/>
        <w:t xml:space="preserve">        "rate": 1.25</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"SO-0045",</w:t>
        <w:br/>
        <w:t xml:space="preserve">    "status": "Draft",</w:t>
        <w:br/>
        <w:t xml:space="preserve">    "grand_total": 150.0</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https://devassociate.frappe.cloud/api/method/basket4me_pwa.api.submit_sales_order</w:t>
      </w:r>
    </w:p>
    <w:p>
      <w:r>
        <w:rPr>
          <w:i/>
          <w:sz w:val="18"/>
        </w:rPr>
        <w:t>Submit a draft sales order for processing.</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"SO-0045"</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"SO-0045",</w:t>
        <w:br/>
        <w:t xml:space="preserve">    "status": "To Deliver and Bill",</w:t>
        <w:br/>
        <w:t xml:space="preserve">    "docstatus": 1</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https://devassociate.frappe.cloud/api/method/basket4me_pwa.api.cancel_sales_order</w:t>
      </w:r>
    </w:p>
    <w:p>
      <w:r>
        <w:rPr>
          <w:i/>
          <w:sz w:val="18"/>
        </w:rPr>
        <w:t>Cancel a submitted sales order.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"SO-0045"</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"SO-0045",</w:t>
        <w:br/>
        <w:t xml:space="preserve">    "status": "Cancelled",</w:t>
        <w:br/>
        <w:t xml:space="preserve">    "docstatus": 2</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https://devassociate.frappe.cloud/api/method/basket4me_pwa.api.delete_sales_order</w:t>
      </w:r>
    </w:p>
    <w:p>
      <w:r>
        <w:rPr>
          <w:i/>
          <w:sz w:val="18"/>
        </w:rPr>
        <w:t>Permanently delete a draft sales order.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"SO-0045"</w:t>
        <w:br/>
        <w:t xml:space="preserve">  }</w:t>
        <w:br/>
        <w:t>}</w:t>
      </w:r>
    </w:p>
    <w:p>
      <w:r>
        <w:rPr>
          <w:b/>
          <w:sz w:val="20"/>
        </w:rPr>
        <w:t>Response:</w:t>
      </w:r>
    </w:p>
    <w:p>
      <w:pPr>
        <w:spacing w:before="40" w:after="120"/>
      </w:pPr>
      <w:r>
        <w:rPr>
          <w:rFonts w:ascii="Consolas" w:hAnsi="Consolas"/>
          <w:color w:val="333333"/>
          <w:sz w:val="16"/>
        </w:rPr>
        <w:t>{</w:t>
        <w:br/>
        <w:t xml:space="preserve">  "message": "Sales Order SO-0045 deleted successfully"</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https://devassociate.frappe.cloud/api/method/basket4me_pwa.api.get_sales_order_list</w:t>
      </w:r>
    </w:p>
    <w:p>
      <w:r>
        <w:rPr>
          <w:i/>
          <w:sz w:val="18"/>
        </w:rPr>
        <w:t>Get paginated list of sales orders with filters.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SO name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customer ID</w:t>
            </w:r>
          </w:p>
        </w:tc>
      </w:tr>
      <w:tr>
        <w:tc>
          <w:tcPr>
            <w:tcW w:type="dxa" w:w="2160"/>
          </w:tcPr>
          <w:p>
            <w:r/>
            <w:r>
              <w:rPr>
                <w:b w:val="0"/>
                <w:sz w:val="18"/>
              </w:rPr>
              <w:t>status</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status (Draft, Submitted, Cancelled)</w:t>
            </w:r>
          </w:p>
        </w:tc>
      </w:tr>
      <w:tr>
        <w:tc>
          <w:tcPr>
            <w:tcW w:type="dxa" w:w="2160"/>
            <w:shd w:fill="F2F7FB"/>
          </w:tcPr>
          <w:p>
            <w:r/>
            <w:r>
              <w:rPr>
                <w:b w:val="0"/>
                <w:sz w:val="18"/>
              </w:rPr>
              <w:t>search</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General search</w:t>
            </w:r>
          </w:p>
        </w:tc>
      </w:tr>
      <w:tr>
        <w:tc>
          <w:tcPr>
            <w:tcW w:type="dxa" w:w="2160"/>
          </w:tcPr>
          <w:p>
            <w:r/>
            <w:r>
              <w:rPr>
                <w:b w:val="0"/>
                <w:sz w:val="18"/>
              </w:rPr>
              <w:t>from_date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Start date filter (YYYY-MM-DD)</w:t>
            </w:r>
          </w:p>
        </w:tc>
      </w:tr>
      <w:tr>
        <w:tc>
          <w:tcPr>
            <w:tcW w:type="dxa" w:w="2160"/>
            <w:shd w:fill="F2F7FB"/>
          </w:tcPr>
          <w:p>
            <w:r/>
            <w:r>
              <w:rPr>
                <w:b w:val="0"/>
                <w:sz w:val="18"/>
              </w:rPr>
              <w:t>to_date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End date filter (YYYY-MM-DD)</w:t>
            </w:r>
          </w:p>
        </w:tc>
      </w:tr>
      <w:tr>
        <w:tc>
          <w:tcPr>
            <w:tcW w:type="dxa" w:w="2160"/>
          </w:tcPr>
          <w:p>
            <w:r/>
            <w:r>
              <w:rPr>
                <w:b w:val="0"/>
                <w:sz w:val="18"/>
              </w:rPr>
              <w:t>route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route</w:t>
            </w:r>
          </w:p>
        </w:tc>
      </w:tr>
      <w:tr>
        <w:tc>
          <w:tcPr>
            <w:tcW w:type="dxa" w:w="2160"/>
            <w:shd w:fill="F2F7FB"/>
          </w:tcPr>
          <w:p>
            <w:r/>
            <w:r>
              <w:rPr>
                <w:b w:val="0"/>
                <w:sz w:val="18"/>
              </w:rPr>
              <w:t>page_number</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Page number (default: 1)</w:t>
            </w:r>
          </w:p>
        </w:tc>
      </w:tr>
      <w:tr>
        <w:tc>
          <w:tcPr>
            <w:tcW w:type="dxa" w:w="2160"/>
          </w:tcPr>
          <w:p>
            <w:r/>
            <w:r>
              <w:rPr>
                <w:b w:val="0"/>
                <w:sz w:val="18"/>
              </w:rPr>
              <w:t>page_size</w:t>
            </w:r>
          </w:p>
        </w:tc>
        <w:tc>
          <w:tcPr>
            <w:tcW w:type="dxa" w:w="2160"/>
          </w:tcPr>
          <w:p>
            <w:r/>
            <w:r>
              <w:rPr>
                <w:b w:val="0"/>
                <w:sz w:val="18"/>
              </w:rPr>
              <w:t>Int</w:t>
            </w:r>
          </w:p>
        </w:tc>
        <w:tc>
          <w:tcPr>
            <w:tcW w:type="dxa" w:w="2160"/>
          </w:tcPr>
          <w:p>
            <w:r/>
            <w:r>
              <w:rPr>
                <w:b w:val="0"/>
                <w:sz w:val="18"/>
              </w:rPr>
              <w:t>No</w:t>
            </w:r>
          </w:p>
        </w:tc>
        <w:tc>
          <w:tcPr>
            <w:tcW w:type="dxa" w:w="2160"/>
          </w:tcPr>
          <w:p>
            <w:r/>
            <w:r>
              <w:rPr>
                <w:b w:val="0"/>
                <w:sz w:val="18"/>
              </w:rPr>
              <w:t>Results per page (default: 20)</w:t>
            </w:r>
          </w:p>
        </w:tc>
      </w:tr>
    </w:tbl>
    <w:p>
      <w:r>
        <w:rPr>
          <w:b/>
          <w:sz w:val="20"/>
        </w:rPr>
        <w:t>Response:</w:t>
      </w:r>
    </w:p>
    <w:p>
      <w:pPr>
        <w:spacing w:before="40" w:after="120"/>
      </w:pPr>
      <w:r>
        <w:rPr>
          <w:rFonts w:ascii="Consolas" w:hAnsi="Consolas"/>
          <w:color w:val="333333"/>
          <w:sz w:val="16"/>
        </w:rPr>
        <w:t>{</w:t>
        <w:br/>
        <w:t xml:space="preserve">  "message": {</w:t>
        <w:br/>
        <w:t xml:space="preserve">    "data": [</w:t>
        <w:br/>
        <w:t xml:space="preserve">      {</w:t>
        <w:br/>
        <w:t xml:space="preserve">        "name": "SO-0045",</w:t>
        <w:br/>
        <w:t xml:space="preserve">        "customer": "CUST-0001",</w:t>
        <w:br/>
        <w:t xml:space="preserve">        "customer_name": "Al-Baik Restaurant",</w:t>
        <w:br/>
        <w:t xml:space="preserve">        "customer_address": "King Fahad Road, Riyadh",</w:t>
        <w:br/>
        <w:t xml:space="preserve">        "custom_route": "RTE-001",</w:t>
        <w:br/>
        <w:t xml:space="preserve">        "grand_total": 647.5,</w:t>
        <w:br/>
        <w:t xml:space="preserve">        "status": "To Deliver and Bill",</w:t>
        <w:br/>
        <w:t xml:space="preserve">        "created_date": "2026-03-21",</w:t>
        <w:br/>
        <w:t xml:space="preserve">        "created_by": "salesman@example.com",</w:t>
        <w:br/>
        <w:t xml:space="preserve">        "items": [</w:t>
        <w:br/>
        <w:t xml:space="preserve">          {</w:t>
        <w:br/>
        <w:t xml:space="preserve">            "item_code": "ITEM-0001",</w:t>
        <w:br/>
        <w:t xml:space="preserve">            "item_name": "Mineral Water 500ml",</w:t>
        <w:br/>
        <w:t xml:space="preserve">            "qty": 100,</w:t>
        <w:br/>
        <w:t xml:space="preserve">            "rate": 1.25,</w:t>
        <w:br/>
        <w:t xml:space="preserve">            "amount": 125.0,</w:t>
        <w:br/>
        <w:t xml:space="preserve">            "discount_percentage": 0,</w:t>
        <w:br/>
        <w:t xml:space="preserve">            "discount_amount": 0,</w:t>
        <w:br/>
        <w:t xml:space="preserve">            "conversion_factor": 1</w:t>
        <w:br/>
        <w:t xml:space="preserve">          }</w:t>
        <w:br/>
        <w:t xml:space="preserve">        ]</w:t>
        <w:br/>
        <w:t xml:space="preserve">      }</w:t>
        <w:br/>
        <w:t xml:space="preserve">    ],</w:t>
        <w:br/>
        <w:t xml:space="preserve">    "total_count": 45</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https://devassociate.frappe.cloud/api/method/basket4me_pwa.api.get_sales_order_detail</w:t>
      </w:r>
    </w:p>
    <w:p>
      <w:r>
        <w:rPr>
          <w:i/>
          <w:sz w:val="18"/>
        </w:rPr>
        <w:t>Get full details of a specific sales order.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Sales order name</w:t>
            </w:r>
          </w:p>
        </w:tc>
      </w:tr>
    </w:tbl>
    <w:p>
      <w:r>
        <w:rPr>
          <w:b/>
          <w:sz w:val="20"/>
        </w:rPr>
        <w:t>Response:</w:t>
      </w:r>
    </w:p>
    <w:p>
      <w:pPr>
        <w:spacing w:before="40" w:after="120"/>
      </w:pPr>
      <w:r>
        <w:rPr>
          <w:rFonts w:ascii="Consolas" w:hAnsi="Consolas"/>
          <w:color w:val="333333"/>
          <w:sz w:val="16"/>
        </w:rPr>
        <w:t>{</w:t>
        <w:br/>
        <w:t xml:space="preserve">  "message": {</w:t>
        <w:br/>
        <w:t xml:space="preserve">    "name": "SO-0045",</w:t>
        <w:br/>
        <w:t xml:space="preserve">    "customer": "CUST-0001",</w:t>
        <w:br/>
        <w:t xml:space="preserve">    "customer_name": "Al-Baik Restaurant",</w:t>
        <w:br/>
        <w:t xml:space="preserve">    "delivery_date": "2026-03-25",</w:t>
        <w:br/>
        <w:t xml:space="preserve">    "grand_total": 647.5,</w:t>
        <w:br/>
        <w:t xml:space="preserve">    "status": "To Deliver and Bill",</w:t>
        <w:br/>
        <w:t xml:space="preserve">    "remarks": "Urgent delivery before noon",</w:t>
        <w:br/>
        <w:t xml:space="preserve">    "items": [</w:t>
        <w:br/>
        <w:t xml:space="preserve">      {</w:t>
        <w:br/>
        <w:t xml:space="preserve">        "item_code": "ITEM-0001",</w:t>
        <w:br/>
        <w:t xml:space="preserve">        "item_name": "Mineral Water 500ml",</w:t>
        <w:br/>
        <w:t xml:space="preserve">        "qty": 100,</w:t>
        <w:br/>
        <w:t xml:space="preserve">        "uom": "Nos",</w:t>
        <w:br/>
        <w:t xml:space="preserve">        "rate": 1.25,</w:t>
        <w:br/>
        <w:t xml:space="preserve">        "amount": 125.0</w:t>
        <w:br/>
        <w:t xml:space="preserve">      }</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https://devassociate.frappe.cloud/api/method/basket4me_pwa.api.convert_so_to_si</w:t>
      </w:r>
    </w:p>
    <w:p>
      <w:r>
        <w:rPr>
          <w:i/>
          <w:sz w:val="18"/>
        </w:rPr>
        <w:t>Convert one or more submitted sales orders to a sales invoice, with optional payment details.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sales_orders list and optional payments</w:t>
            </w:r>
          </w:p>
        </w:tc>
      </w:tr>
    </w:tbl>
    <w:p>
      <w:r>
        <w:rPr>
          <w:b/>
          <w:sz w:val="20"/>
        </w:rPr>
        <w:t>Request Body:</w:t>
      </w:r>
    </w:p>
    <w:p>
      <w:pPr>
        <w:spacing w:before="40" w:after="120"/>
      </w:pPr>
      <w:r>
        <w:rPr>
          <w:rFonts w:ascii="Consolas" w:hAnsi="Consolas"/>
          <w:color w:val="333333"/>
          <w:sz w:val="16"/>
        </w:rPr>
        <w:t>{</w:t>
        <w:br/>
        <w:t xml:space="preserve">  "params": {</w:t>
        <w:br/>
        <w:t xml:space="preserve">    "sales_orders": [</w:t>
        <w:br/>
        <w:t xml:space="preserve">      "SO-0045",</w:t>
        <w:br/>
        <w:t xml:space="preserve">      "SO-0046"</w:t>
        <w:br/>
        <w:t xml:space="preserve">    ],</w:t>
        <w:br/>
        <w:t xml:space="preserve">    "payments": [</w:t>
        <w:br/>
        <w:t xml:space="preserve">      {</w:t>
        <w:br/>
        <w:t xml:space="preserve">        "mode_of_payment": "Cash",</w:t>
        <w:br/>
        <w:t xml:space="preserve">        "amount": 500.0</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"sales_invoice": "SINV-0055",</w:t>
        <w:br/>
        <w:t xml:space="preserve">    "grand_total": 1200.0,</w:t>
        <w:br/>
        <w:t xml:space="preserve">    "status": "Draft"</w:t>
        <w:br/>
        <w:t xml:space="preserve">  }</w:t>
        <w:br/>
        <w:t>}</w:t>
      </w:r>
    </w:p>
    <w:p>
      <w:r>
        <w:rPr>
          <w:color w:val="CCCCCC"/>
          <w:sz w:val="12"/>
        </w:rPr>
        <w:t>__________________________________________________________________________________________</w:t>
      </w:r>
    </w:p>
    <w:p>
      <w:r>
        <w:br w:type="page"/>
      </w:r>
    </w:p>
    <w:p>
      <w:pPr>
        <w:pStyle w:val="Heading1"/>
      </w:pPr>
      <w:r>
        <w:t>Section 8: Delivery Note (Optional)</w:t>
      </w:r>
    </w:p>
    <w:p>
      <w:r>
        <w:t>This section is Optional and only applies when 'Ignore Create Delivery Note' is unchecked in Basket4Me Settings. When enabled, delivery notes are used as an intermediate step between Sales Order and Sales Invoice.</w:t>
      </w:r>
    </w:p>
    <w:p>
      <w:r>
        <w:rPr>
          <w:b/>
        </w:rPr>
        <w:t xml:space="preserve">Note: </w:t>
      </w:r>
      <w:r>
        <w:t>If 'Ignore Create Delivery Note' is checked, skip this section entirely and convert SO directly to SI.</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/api/method/basket4me_pwa.api.create_delivery_note</w:t>
            </w:r>
          </w:p>
        </w:tc>
        <w:tc>
          <w:tcPr>
            <w:tcW w:type="dxa" w:w="2160"/>
          </w:tcPr>
          <w:p>
            <w:r/>
            <w:r>
              <w:rPr>
                <w:b w:val="0"/>
                <w:sz w:val="18"/>
              </w:rPr>
              <w:t>POST</w:t>
            </w:r>
          </w:p>
        </w:tc>
        <w:tc>
          <w:tcPr>
            <w:tcW w:type="dxa" w:w="2160"/>
          </w:tcPr>
          <w:p>
            <w:r/>
            <w:r>
              <w:rPr>
                <w:b w:val="0"/>
                <w:sz w:val="18"/>
              </w:rPr>
              <w:t>Create a new delivery note</w:t>
            </w:r>
          </w:p>
        </w:tc>
      </w:tr>
      <w:tr>
        <w:tc>
          <w:tcPr>
            <w:tcW w:type="dxa" w:w="2160"/>
            <w:shd w:fill="F2F7FB"/>
          </w:tcPr>
          <w:p>
            <w:r/>
            <w:r>
              <w:rPr>
                <w:b w:val="0"/>
                <w:sz w:val="18"/>
              </w:rPr>
              <w:t>2</w:t>
            </w:r>
          </w:p>
        </w:tc>
        <w:tc>
          <w:tcPr>
            <w:tcW w:type="dxa" w:w="2160"/>
            <w:shd w:fill="F2F7FB"/>
          </w:tcPr>
          <w:p>
            <w:r/>
            <w:r>
              <w:rPr>
                <w:b w:val="0"/>
                <w:sz w:val="18"/>
              </w:rPr>
              <w:t>/api/method/basket4me_pwa.api.update_delivery_note</w:t>
            </w:r>
          </w:p>
        </w:tc>
        <w:tc>
          <w:tcPr>
            <w:tcW w:type="dxa" w:w="2160"/>
            <w:shd w:fill="F2F7FB"/>
          </w:tcPr>
          <w:p>
            <w:r/>
            <w:r>
              <w:rPr>
                <w:b w:val="0"/>
                <w:sz w:val="18"/>
              </w:rPr>
              <w:t>POST</w:t>
            </w:r>
          </w:p>
        </w:tc>
        <w:tc>
          <w:tcPr>
            <w:tcW w:type="dxa" w:w="2160"/>
            <w:shd w:fill="F2F7FB"/>
          </w:tcPr>
          <w:p>
            <w:r/>
            <w:r>
              <w:rPr>
                <w:b w:val="0"/>
                <w:sz w:val="18"/>
              </w:rPr>
              <w:t>Update an existing delivery note</w:t>
            </w:r>
          </w:p>
        </w:tc>
      </w:tr>
      <w:tr>
        <w:tc>
          <w:tcPr>
            <w:tcW w:type="dxa" w:w="2160"/>
          </w:tcPr>
          <w:p>
            <w:r/>
            <w:r>
              <w:rPr>
                <w:b w:val="0"/>
                <w:sz w:val="18"/>
              </w:rPr>
              <w:t>3</w:t>
            </w:r>
          </w:p>
        </w:tc>
        <w:tc>
          <w:tcPr>
            <w:tcW w:type="dxa" w:w="2160"/>
          </w:tcPr>
          <w:p>
            <w:r/>
            <w:r>
              <w:rPr>
                <w:b w:val="0"/>
                <w:sz w:val="18"/>
              </w:rPr>
              <w:t>/api/method/basket4me_pwa.api.submit_delivery_note</w:t>
            </w:r>
          </w:p>
        </w:tc>
        <w:tc>
          <w:tcPr>
            <w:tcW w:type="dxa" w:w="2160"/>
          </w:tcPr>
          <w:p>
            <w:r/>
            <w:r>
              <w:rPr>
                <w:b w:val="0"/>
                <w:sz w:val="18"/>
              </w:rPr>
              <w:t>POST</w:t>
            </w:r>
          </w:p>
        </w:tc>
        <w:tc>
          <w:tcPr>
            <w:tcW w:type="dxa" w:w="2160"/>
          </w:tcPr>
          <w:p>
            <w:r/>
            <w:r>
              <w:rPr>
                <w:b w:val="0"/>
                <w:sz w:val="18"/>
              </w:rPr>
              <w:t>Submit a delivery note</w:t>
            </w:r>
          </w:p>
        </w:tc>
      </w:tr>
      <w:tr>
        <w:tc>
          <w:tcPr>
            <w:tcW w:type="dxa" w:w="2160"/>
            <w:shd w:fill="F2F7FB"/>
          </w:tcPr>
          <w:p>
            <w:r/>
            <w:r>
              <w:rPr>
                <w:b w:val="0"/>
                <w:sz w:val="18"/>
              </w:rPr>
              <w:t>4</w:t>
            </w:r>
          </w:p>
        </w:tc>
        <w:tc>
          <w:tcPr>
            <w:tcW w:type="dxa" w:w="2160"/>
            <w:shd w:fill="F2F7FB"/>
          </w:tcPr>
          <w:p>
            <w:r/>
            <w:r>
              <w:rPr>
                <w:b w:val="0"/>
                <w:sz w:val="18"/>
              </w:rPr>
              <w:t>/api/method/basket4me_pwa.api.cancel_delivery_note</w:t>
            </w:r>
          </w:p>
        </w:tc>
        <w:tc>
          <w:tcPr>
            <w:tcW w:type="dxa" w:w="2160"/>
            <w:shd w:fill="F2F7FB"/>
          </w:tcPr>
          <w:p>
            <w:r/>
            <w:r>
              <w:rPr>
                <w:b w:val="0"/>
                <w:sz w:val="18"/>
              </w:rPr>
              <w:t>POST</w:t>
            </w:r>
          </w:p>
        </w:tc>
        <w:tc>
          <w:tcPr>
            <w:tcW w:type="dxa" w:w="2160"/>
            <w:shd w:fill="F2F7FB"/>
          </w:tcPr>
          <w:p>
            <w:r/>
            <w:r>
              <w:rPr>
                <w:b w:val="0"/>
                <w:sz w:val="18"/>
              </w:rPr>
              <w:t>Cancel a delivery note</w:t>
            </w:r>
          </w:p>
        </w:tc>
      </w:tr>
      <w:tr>
        <w:tc>
          <w:tcPr>
            <w:tcW w:type="dxa" w:w="2160"/>
          </w:tcPr>
          <w:p>
            <w:r/>
            <w:r>
              <w:rPr>
                <w:b w:val="0"/>
                <w:sz w:val="18"/>
              </w:rPr>
              <w:t>5</w:t>
            </w:r>
          </w:p>
        </w:tc>
        <w:tc>
          <w:tcPr>
            <w:tcW w:type="dxa" w:w="2160"/>
          </w:tcPr>
          <w:p>
            <w:r/>
            <w:r>
              <w:rPr>
                <w:b w:val="0"/>
                <w:sz w:val="18"/>
              </w:rPr>
              <w:t>/api/method/basket4me_pwa.api.delete_delivery_note</w:t>
            </w:r>
          </w:p>
        </w:tc>
        <w:tc>
          <w:tcPr>
            <w:tcW w:type="dxa" w:w="2160"/>
          </w:tcPr>
          <w:p>
            <w:r/>
            <w:r>
              <w:rPr>
                <w:b w:val="0"/>
                <w:sz w:val="18"/>
              </w:rPr>
              <w:t>POST</w:t>
            </w:r>
          </w:p>
        </w:tc>
        <w:tc>
          <w:tcPr>
            <w:tcW w:type="dxa" w:w="2160"/>
          </w:tcPr>
          <w:p>
            <w:r/>
            <w:r>
              <w:rPr>
                <w:b w:val="0"/>
                <w:sz w:val="18"/>
              </w:rPr>
              <w:t>Delete a draft delivery note</w:t>
            </w:r>
          </w:p>
        </w:tc>
      </w:tr>
      <w:tr>
        <w:tc>
          <w:tcPr>
            <w:tcW w:type="dxa" w:w="2160"/>
            <w:shd w:fill="F2F7FB"/>
          </w:tcPr>
          <w:p>
            <w:r/>
            <w:r>
              <w:rPr>
                <w:b w:val="0"/>
                <w:sz w:val="18"/>
              </w:rPr>
              <w:t>6</w:t>
            </w:r>
          </w:p>
        </w:tc>
        <w:tc>
          <w:tcPr>
            <w:tcW w:type="dxa" w:w="2160"/>
            <w:shd w:fill="F2F7FB"/>
          </w:tcPr>
          <w:p>
            <w:r/>
            <w:r>
              <w:rPr>
                <w:b w:val="0"/>
                <w:sz w:val="18"/>
              </w:rPr>
              <w:t>/api/method/basket4me_pwa.api.get_delivery_note_list</w:t>
            </w:r>
          </w:p>
        </w:tc>
        <w:tc>
          <w:tcPr>
            <w:tcW w:type="dxa" w:w="2160"/>
            <w:shd w:fill="F2F7FB"/>
          </w:tcPr>
          <w:p>
            <w:r/>
            <w:r>
              <w:rPr>
                <w:b w:val="0"/>
                <w:sz w:val="18"/>
              </w:rPr>
              <w:t>GET</w:t>
            </w:r>
          </w:p>
        </w:tc>
        <w:tc>
          <w:tcPr>
            <w:tcW w:type="dxa" w:w="2160"/>
            <w:shd w:fill="F2F7FB"/>
          </w:tcPr>
          <w:p>
            <w:r/>
            <w:r>
              <w:rPr>
                <w:b w:val="0"/>
                <w:sz w:val="18"/>
              </w:rPr>
              <w:t>Get delivery note list with filters</w:t>
            </w:r>
          </w:p>
        </w:tc>
      </w:tr>
      <w:tr>
        <w:tc>
          <w:tcPr>
            <w:tcW w:type="dxa" w:w="2160"/>
          </w:tcPr>
          <w:p>
            <w:r/>
            <w:r>
              <w:rPr>
                <w:b w:val="0"/>
                <w:sz w:val="18"/>
              </w:rPr>
              <w:t>7</w:t>
            </w:r>
          </w:p>
        </w:tc>
        <w:tc>
          <w:tcPr>
            <w:tcW w:type="dxa" w:w="2160"/>
          </w:tcPr>
          <w:p>
            <w:r/>
            <w:r>
              <w:rPr>
                <w:b w:val="0"/>
                <w:sz w:val="18"/>
              </w:rPr>
              <w:t>/api/method/basket4me_pwa.api.get_delivery_note_detail</w:t>
            </w:r>
          </w:p>
        </w:tc>
        <w:tc>
          <w:tcPr>
            <w:tcW w:type="dxa" w:w="2160"/>
          </w:tcPr>
          <w:p>
            <w:r/>
            <w:r>
              <w:rPr>
                <w:b w:val="0"/>
                <w:sz w:val="18"/>
              </w:rPr>
              <w:t>GET</w:t>
            </w:r>
          </w:p>
        </w:tc>
        <w:tc>
          <w:tcPr>
            <w:tcW w:type="dxa" w:w="2160"/>
          </w:tcPr>
          <w:p>
            <w:r/>
            <w:r>
              <w:rPr>
                <w:b w:val="0"/>
                <w:sz w:val="18"/>
              </w:rPr>
              <w:t>Get delivery note detail</w:t>
            </w:r>
          </w:p>
        </w:tc>
      </w:tr>
      <w:tr>
        <w:tc>
          <w:tcPr>
            <w:tcW w:type="dxa" w:w="2160"/>
            <w:shd w:fill="F2F7FB"/>
          </w:tcPr>
          <w:p>
            <w:r/>
            <w:r>
              <w:rPr>
                <w:b w:val="0"/>
                <w:sz w:val="18"/>
              </w:rPr>
              <w:t>8</w:t>
            </w:r>
          </w:p>
        </w:tc>
        <w:tc>
          <w:tcPr>
            <w:tcW w:type="dxa" w:w="2160"/>
            <w:shd w:fill="F2F7FB"/>
          </w:tcPr>
          <w:p>
            <w:r/>
            <w:r>
              <w:rPr>
                <w:b w:val="0"/>
                <w:sz w:val="18"/>
              </w:rPr>
              <w:t>/api/method/basket4me_pwa.api.get_pending_so_for_dn</w:t>
            </w:r>
          </w:p>
        </w:tc>
        <w:tc>
          <w:tcPr>
            <w:tcW w:type="dxa" w:w="2160"/>
            <w:shd w:fill="F2F7FB"/>
          </w:tcPr>
          <w:p>
            <w:r/>
            <w:r>
              <w:rPr>
                <w:b w:val="0"/>
                <w:sz w:val="18"/>
              </w:rPr>
              <w:t>GET</w:t>
            </w:r>
          </w:p>
        </w:tc>
        <w:tc>
          <w:tcPr>
            <w:tcW w:type="dxa" w:w="2160"/>
            <w:shd w:fill="F2F7FB"/>
          </w:tcPr>
          <w:p>
            <w:r/>
            <w:r>
              <w:rPr>
                <w:b w:val="0"/>
                <w:sz w:val="18"/>
              </w:rPr>
              <w:t>Get pending SOs for delivery note creation</w:t>
            </w:r>
          </w:p>
        </w:tc>
      </w:tr>
      <w:tr>
        <w:tc>
          <w:tcPr>
            <w:tcW w:type="dxa" w:w="2160"/>
          </w:tcPr>
          <w:p>
            <w:r/>
            <w:r>
              <w:rPr>
                <w:b w:val="0"/>
                <w:sz w:val="18"/>
              </w:rPr>
              <w:t>9</w:t>
            </w:r>
          </w:p>
        </w:tc>
        <w:tc>
          <w:tcPr>
            <w:tcW w:type="dxa" w:w="2160"/>
          </w:tcPr>
          <w:p>
            <w:r/>
            <w:r>
              <w:rPr>
                <w:b w:val="0"/>
                <w:sz w:val="18"/>
              </w:rPr>
              <w:t>/api/method/basket4me_pwa.api.create_dn_from_so</w:t>
            </w:r>
          </w:p>
        </w:tc>
        <w:tc>
          <w:tcPr>
            <w:tcW w:type="dxa" w:w="2160"/>
          </w:tcPr>
          <w:p>
            <w:r/>
            <w:r>
              <w:rPr>
                <w:b w:val="0"/>
                <w:sz w:val="18"/>
              </w:rPr>
              <w:t>POST</w:t>
            </w:r>
          </w:p>
        </w:tc>
        <w:tc>
          <w:tcPr>
            <w:tcW w:type="dxa" w:w="2160"/>
          </w:tcPr>
          <w:p>
            <w:r/>
            <w:r>
              <w:rPr>
                <w:b w:val="0"/>
                <w:sz w:val="18"/>
              </w:rPr>
              <w:t>Create delivery note from sales order(s)</w:t>
            </w:r>
          </w:p>
        </w:tc>
      </w:tr>
      <w:tr>
        <w:tc>
          <w:tcPr>
            <w:tcW w:type="dxa" w:w="2160"/>
            <w:shd w:fill="F2F7FB"/>
          </w:tcPr>
          <w:p>
            <w:r/>
            <w:r>
              <w:rPr>
                <w:b w:val="0"/>
                <w:sz w:val="18"/>
              </w:rPr>
              <w:t>10</w:t>
            </w:r>
          </w:p>
        </w:tc>
        <w:tc>
          <w:tcPr>
            <w:tcW w:type="dxa" w:w="2160"/>
            <w:shd w:fill="F2F7FB"/>
          </w:tcPr>
          <w:p>
            <w:r/>
            <w:r>
              <w:rPr>
                <w:b w:val="0"/>
                <w:sz w:val="18"/>
              </w:rPr>
              <w:t>/api/method/basket4me_pwa.api.get_uninvoiced_dn</w:t>
            </w:r>
          </w:p>
        </w:tc>
        <w:tc>
          <w:tcPr>
            <w:tcW w:type="dxa" w:w="2160"/>
            <w:shd w:fill="F2F7FB"/>
          </w:tcPr>
          <w:p>
            <w:r/>
            <w:r>
              <w:rPr>
                <w:b w:val="0"/>
                <w:sz w:val="18"/>
              </w:rPr>
              <w:t>GET</w:t>
            </w:r>
          </w:p>
        </w:tc>
        <w:tc>
          <w:tcPr>
            <w:tcW w:type="dxa" w:w="2160"/>
            <w:shd w:fill="F2F7FB"/>
          </w:tcPr>
          <w:p>
            <w:r/>
            <w:r>
              <w:rPr>
                <w:b w:val="0"/>
                <w:sz w:val="18"/>
              </w:rPr>
              <w:t>Get uninvoiced delivery notes for a customer</w:t>
            </w:r>
          </w:p>
        </w:tc>
      </w:tr>
    </w:tbl>
    <w:p/>
    <w:p>
      <w:r>
        <w:rPr>
          <w:b/>
          <w:color w:val="E06C00"/>
          <w:sz w:val="20"/>
        </w:rPr>
        <w:t xml:space="preserve">  POST  </w:t>
      </w:r>
      <w:r>
        <w:rPr>
          <w:rFonts w:ascii="Consolas" w:hAnsi="Consolas"/>
          <w:color w:val="1B3A5C"/>
          <w:sz w:val="18"/>
        </w:rPr>
        <w:t xml:space="preserve">  https://devassociate.frappe.cloud/api/method/basket4me_pwa.api.create_delivery_note</w:t>
      </w:r>
    </w:p>
    <w:p>
      <w:r>
        <w:rPr>
          <w:i/>
          <w:sz w:val="18"/>
        </w:rPr>
        <w:t>Create a new delivery note with customer and items.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Delivery note details with customer and items</w:t>
            </w:r>
          </w:p>
        </w:tc>
      </w:tr>
    </w:tbl>
    <w:p>
      <w:r>
        <w:rPr>
          <w:b/>
          <w:sz w:val="20"/>
        </w:rPr>
        <w:t>Request Body:</w:t>
      </w:r>
    </w:p>
    <w:p>
      <w:pPr>
        <w:spacing w:before="40" w:after="120"/>
      </w:pPr>
      <w:r>
        <w:rPr>
          <w:rFonts w:ascii="Consolas" w:hAnsi="Consolas"/>
          <w:color w:val="333333"/>
          <w:sz w:val="16"/>
        </w:rPr>
        <w:t>{</w:t>
        <w:br/>
        <w:t xml:space="preserve">  "params": {</w:t>
        <w:br/>
        <w:t xml:space="preserve">    "customer": "CUST-0001",</w:t>
        <w:br/>
        <w:t xml:space="preserve">    "items": [</w:t>
        <w:br/>
        <w:t xml:space="preserve">      {</w:t>
        <w:br/>
        <w:t xml:space="preserve">        "item_code": "ITEM-0001",</w:t>
        <w:br/>
        <w:t xml:space="preserve">        "qty": 100,</w:t>
        <w:br/>
        <w:t xml:space="preserve">        "uom": "Nos",</w:t>
        <w:br/>
        <w:t xml:space="preserve">        "rate": 1.25,</w:t>
        <w:br/>
        <w:t xml:space="preserve">        "warehouse": "Van Warehouse - AMD"</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"DN-0012",</w:t>
        <w:br/>
        <w:t xml:space="preserve">    "customer": "CUST-0001",</w:t>
        <w:br/>
        <w:t xml:space="preserve">    "grand_total": 125.0,</w:t>
        <w:br/>
        <w:t xml:space="preserve">    "status": "Draft"</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https://devassociate.frappe.cloud/api/method/basket4me_pwa.api.update_delivery_note</w:t>
      </w:r>
    </w:p>
    <w:p>
      <w:r>
        <w:rPr>
          <w:i/>
          <w:sz w:val="18"/>
        </w:rPr>
        <w:t>Update an existing draft delivery note.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and items</w:t>
            </w:r>
          </w:p>
        </w:tc>
      </w:tr>
    </w:tbl>
    <w:p>
      <w:r>
        <w:rPr>
          <w:b/>
          <w:sz w:val="20"/>
        </w:rPr>
        <w:t>Request Body:</w:t>
      </w:r>
    </w:p>
    <w:p>
      <w:pPr>
        <w:spacing w:before="40" w:after="120"/>
      </w:pPr>
      <w:r>
        <w:rPr>
          <w:rFonts w:ascii="Consolas" w:hAnsi="Consolas"/>
          <w:color w:val="333333"/>
          <w:sz w:val="16"/>
        </w:rPr>
        <w:t>{</w:t>
        <w:br/>
        <w:t xml:space="preserve">  "params": {</w:t>
        <w:br/>
        <w:t xml:space="preserve">    "name": "DN-0012",</w:t>
        <w:br/>
        <w:t xml:space="preserve">    "items": [</w:t>
        <w:br/>
        <w:t xml:space="preserve">      {</w:t>
        <w:br/>
        <w:t xml:space="preserve">        "item_code": "ITEM-0001",</w:t>
        <w:br/>
        <w:t xml:space="preserve">        "qty": 120,</w:t>
        <w:br/>
        <w:t xml:space="preserve">        "uom": "Nos",</w:t>
        <w:br/>
        <w:t xml:space="preserve">        "rate": 1.25</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"DN-0012",</w:t>
        <w:br/>
        <w:t xml:space="preserve">    "status": "Draft",</w:t>
        <w:br/>
        <w:t xml:space="preserve">    "grand_total": 150.0</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https://devassociate.frappe.cloud/api/method/basket4me_pwa.api.submit_delivery_note</w:t>
      </w:r>
    </w:p>
    <w:p>
      <w:r>
        <w:rPr>
          <w:i/>
          <w:sz w:val="18"/>
        </w:rPr>
        <w:t>Submit a draft delivery note.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"DN-0012"</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"DN-0012",</w:t>
        <w:br/>
        <w:t xml:space="preserve">    "status": "To Bill",</w:t>
        <w:br/>
        <w:t xml:space="preserve">    "docstatus": 1</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https://devassociate.frappe.cloud/api/method/basket4me_pwa.api.cancel_delivery_note</w:t>
      </w:r>
    </w:p>
    <w:p>
      <w:r>
        <w:rPr>
          <w:i/>
          <w:sz w:val="18"/>
        </w:rPr>
        <w:t>Cancel a submitted delivery note.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"DN-0012"</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"DN-0012",</w:t>
        <w:br/>
        <w:t xml:space="preserve">    "status": "Cancelled",</w:t>
        <w:br/>
        <w:t xml:space="preserve">    "docstatus": 2</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https://devassociate.frappe.cloud/api/method/basket4me_pwa.api.delete_delivery_note</w:t>
      </w:r>
    </w:p>
    <w:p>
      <w:r>
        <w:rPr>
          <w:i/>
          <w:sz w:val="18"/>
        </w:rPr>
        <w:t>Delete a draft delivery note.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"DN-0012"</w:t>
        <w:br/>
        <w:t xml:space="preserve">  }</w:t>
        <w:br/>
        <w:t>}</w:t>
      </w:r>
    </w:p>
    <w:p>
      <w:r>
        <w:rPr>
          <w:b/>
          <w:sz w:val="20"/>
        </w:rPr>
        <w:t>Response:</w:t>
      </w:r>
    </w:p>
    <w:p>
      <w:pPr>
        <w:spacing w:before="40" w:after="120"/>
      </w:pPr>
      <w:r>
        <w:rPr>
          <w:rFonts w:ascii="Consolas" w:hAnsi="Consolas"/>
          <w:color w:val="333333"/>
          <w:sz w:val="16"/>
        </w:rPr>
        <w:t>{</w:t>
        <w:br/>
        <w:t xml:space="preserve">  "message": "Delivery Note DN-0012 deleted successfully"</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https://devassociate.frappe.cloud/api/method/basket4me_pwa.api.get_delivery_note_list</w:t>
      </w:r>
    </w:p>
    <w:p>
      <w:r>
        <w:rPr>
          <w:i/>
          <w:sz w:val="18"/>
        </w:rPr>
        <w:t>Get paginated list of delivery notes with filters.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DN name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customer</w:t>
            </w:r>
          </w:p>
        </w:tc>
      </w:tr>
      <w:tr>
        <w:tc>
          <w:tcPr>
            <w:tcW w:type="dxa" w:w="2160"/>
          </w:tcPr>
          <w:p>
            <w:r/>
            <w:r>
              <w:rPr>
                <w:b w:val="0"/>
                <w:sz w:val="18"/>
              </w:rPr>
              <w:t>status</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status</w:t>
            </w:r>
          </w:p>
        </w:tc>
      </w:tr>
      <w:tr>
        <w:tc>
          <w:tcPr>
            <w:tcW w:type="dxa" w:w="2160"/>
            <w:shd w:fill="F2F7FB"/>
          </w:tcPr>
          <w:p>
            <w:r/>
            <w:r>
              <w:rPr>
                <w:b w:val="0"/>
                <w:sz w:val="18"/>
              </w:rPr>
              <w:t>search</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General search</w:t>
            </w:r>
          </w:p>
        </w:tc>
      </w:tr>
      <w:tr>
        <w:tc>
          <w:tcPr>
            <w:tcW w:type="dxa" w:w="2160"/>
          </w:tcPr>
          <w:p>
            <w:r/>
            <w:r>
              <w:rPr>
                <w:b w:val="0"/>
                <w:sz w:val="18"/>
              </w:rPr>
              <w:t>from_date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Start date (YYYY-MM-DD)</w:t>
            </w:r>
          </w:p>
        </w:tc>
      </w:tr>
      <w:tr>
        <w:tc>
          <w:tcPr>
            <w:tcW w:type="dxa" w:w="2160"/>
            <w:shd w:fill="F2F7FB"/>
          </w:tcPr>
          <w:p>
            <w:r/>
            <w:r>
              <w:rPr>
                <w:b w:val="0"/>
                <w:sz w:val="18"/>
              </w:rPr>
              <w:t>to_date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End date (YYYY-MM-DD)</w:t>
            </w:r>
          </w:p>
        </w:tc>
      </w:tr>
      <w:tr>
        <w:tc>
          <w:tcPr>
            <w:tcW w:type="dxa" w:w="2160"/>
          </w:tcPr>
          <w:p>
            <w:r/>
            <w:r>
              <w:rPr>
                <w:b w:val="0"/>
                <w:sz w:val="18"/>
              </w:rPr>
              <w:t>page_number</w:t>
            </w:r>
          </w:p>
        </w:tc>
        <w:tc>
          <w:tcPr>
            <w:tcW w:type="dxa" w:w="2160"/>
          </w:tcPr>
          <w:p>
            <w:r/>
            <w:r>
              <w:rPr>
                <w:b w:val="0"/>
                <w:sz w:val="18"/>
              </w:rPr>
              <w:t>Int</w:t>
            </w:r>
          </w:p>
        </w:tc>
        <w:tc>
          <w:tcPr>
            <w:tcW w:type="dxa" w:w="2160"/>
          </w:tcPr>
          <w:p>
            <w:r/>
            <w:r>
              <w:rPr>
                <w:b w:val="0"/>
                <w:sz w:val="18"/>
              </w:rPr>
              <w:t>No</w:t>
            </w:r>
          </w:p>
        </w:tc>
        <w:tc>
          <w:tcPr>
            <w:tcW w:type="dxa" w:w="2160"/>
          </w:tcPr>
          <w:p>
            <w:r/>
            <w:r>
              <w:rPr>
                <w:b w:val="0"/>
                <w:sz w:val="18"/>
              </w:rPr>
              <w:t>Page number</w:t>
            </w:r>
          </w:p>
        </w:tc>
      </w:tr>
      <w:tr>
        <w:tc>
          <w:tcPr>
            <w:tcW w:type="dxa" w:w="2160"/>
            <w:shd w:fill="F2F7FB"/>
          </w:tcPr>
          <w:p>
            <w:r/>
            <w:r>
              <w:rPr>
                <w:b w:val="0"/>
                <w:sz w:val="18"/>
              </w:rPr>
              <w:t>page_size</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Results per page</w:t>
            </w:r>
          </w:p>
        </w:tc>
      </w:tr>
    </w:tbl>
    <w:p>
      <w:r>
        <w:rPr>
          <w:b/>
          <w:sz w:val="20"/>
        </w:rPr>
        <w:t>Response:</w:t>
      </w:r>
    </w:p>
    <w:p>
      <w:pPr>
        <w:spacing w:before="40" w:after="120"/>
      </w:pPr>
      <w:r>
        <w:rPr>
          <w:rFonts w:ascii="Consolas" w:hAnsi="Consolas"/>
          <w:color w:val="333333"/>
          <w:sz w:val="16"/>
        </w:rPr>
        <w:t>{</w:t>
        <w:br/>
        <w:t xml:space="preserve">  "message": {</w:t>
        <w:br/>
        <w:t xml:space="preserve">    "data": [</w:t>
        <w:br/>
        <w:t xml:space="preserve">      {</w:t>
        <w:br/>
        <w:t xml:space="preserve">        "name": "DN-0012",</w:t>
        <w:br/>
        <w:t xml:space="preserve">        "customer": "CUST-0001",</w:t>
        <w:br/>
        <w:t xml:space="preserve">        "customer_name": "Al-Baik Restaurant",</w:t>
        <w:br/>
        <w:t xml:space="preserve">        "grand_total": 125.0,</w:t>
        <w:br/>
        <w:t xml:space="preserve">        "status": "To Bill",</w:t>
        <w:br/>
        <w:t xml:space="preserve">        "posting_date": "2026-03-21"</w:t>
        <w:br/>
        <w:t xml:space="preserve">      }</w:t>
        <w:br/>
        <w:t xml:space="preserve">    ],</w:t>
        <w:br/>
        <w:t xml:space="preserve">    "total_count": 22</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https://devassociate.frappe.cloud/api/method/basket4me_pwa.api.get_delivery_note_detail</w:t>
      </w:r>
    </w:p>
    <w:p>
      <w:r>
        <w:rPr>
          <w:i/>
          <w:sz w:val="18"/>
        </w:rPr>
        <w:t>Get full details of a specific delivery note.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Delivery note name</w:t>
            </w:r>
          </w:p>
        </w:tc>
      </w:tr>
    </w:tbl>
    <w:p>
      <w:r>
        <w:rPr>
          <w:b/>
          <w:sz w:val="20"/>
        </w:rPr>
        <w:t>Response:</w:t>
      </w:r>
    </w:p>
    <w:p>
      <w:pPr>
        <w:spacing w:before="40" w:after="120"/>
      </w:pPr>
      <w:r>
        <w:rPr>
          <w:rFonts w:ascii="Consolas" w:hAnsi="Consolas"/>
          <w:color w:val="333333"/>
          <w:sz w:val="16"/>
        </w:rPr>
        <w:t>{</w:t>
        <w:br/>
        <w:t xml:space="preserve">  "message": {</w:t>
        <w:br/>
        <w:t xml:space="preserve">    "name": "DN-0012",</w:t>
        <w:br/>
        <w:t xml:space="preserve">    "customer": "CUST-0001",</w:t>
        <w:br/>
        <w:t xml:space="preserve">    "customer_name": "Al-Baik Restaurant",</w:t>
        <w:br/>
        <w:t xml:space="preserve">    "grand_total": 125.0,</w:t>
        <w:br/>
        <w:t xml:space="preserve">    "status": "To Bill",</w:t>
        <w:br/>
        <w:t xml:space="preserve">    "items": [</w:t>
        <w:br/>
        <w:t xml:space="preserve">      {</w:t>
        <w:br/>
        <w:t xml:space="preserve">        "item_code": "ITEM-0001",</w:t>
        <w:br/>
        <w:t xml:space="preserve">        "item_name": "Mineral Water 500ml",</w:t>
        <w:br/>
        <w:t xml:space="preserve">        "qty": 100,</w:t>
        <w:br/>
        <w:t xml:space="preserve">        "rate": 1.25,</w:t>
        <w:br/>
        <w:t xml:space="preserve">        "amount": 125.0</w:t>
        <w:br/>
        <w:t xml:space="preserve">      }</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https://devassociate.frappe.cloud/api/method/basket4me_pwa.api.get_pending_so_for_dn</w:t>
      </w:r>
    </w:p>
    <w:p>
      <w:r>
        <w:rPr>
          <w:i/>
          <w:sz w:val="18"/>
        </w:rPr>
        <w:t>Get sales orders pending delivery for a specific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"SO-0045",</w:t>
        <w:br/>
        <w:t xml:space="preserve">      "customer": "CUST-0001",</w:t>
        <w:br/>
        <w:t xml:space="preserve">      "grand_total": 647.5,</w:t>
        <w:br/>
        <w:t xml:space="preserve">      "delivery_date": "2026-03-25",</w:t>
        <w:br/>
        <w:t xml:space="preserve">      "per_delivered": 0</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https://devassociate.frappe.cloud/api/method/basket4me_pwa.api.create_dn_from_so</w:t>
      </w:r>
    </w:p>
    <w:p>
      <w:r>
        <w:rPr>
          <w:i/>
          <w:sz w:val="18"/>
        </w:rPr>
        <w:t>Create a delivery note from one or more sales orders.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sales_order or sales_orders list</w:t>
            </w:r>
          </w:p>
        </w:tc>
      </w:tr>
    </w:tbl>
    <w:p>
      <w:r>
        <w:rPr>
          <w:b/>
          <w:sz w:val="20"/>
        </w:rPr>
        <w:t>Request Body:</w:t>
      </w:r>
    </w:p>
    <w:p>
      <w:pPr>
        <w:spacing w:before="40" w:after="120"/>
      </w:pPr>
      <w:r>
        <w:rPr>
          <w:rFonts w:ascii="Consolas" w:hAnsi="Consolas"/>
          <w:color w:val="333333"/>
          <w:sz w:val="16"/>
        </w:rPr>
        <w:t>{</w:t>
        <w:br/>
        <w:t xml:space="preserve">  "params": {</w:t>
        <w:br/>
        <w:t xml:space="preserve">    "sales_orders": [</w:t>
        <w:br/>
        <w:t xml:space="preserve">      "SO-0045"</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"DN-0013",</w:t>
        <w:br/>
        <w:t xml:space="preserve">    "customer": "CUST-0001",</w:t>
        <w:br/>
        <w:t xml:space="preserve">    "grand_total": 647.5,</w:t>
        <w:br/>
        <w:t xml:space="preserve">    "status": "Draft"</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https://devassociate.frappe.cloud/api/method/basket4me_pwa.api.get_uninvoiced_dn</w:t>
      </w:r>
    </w:p>
    <w:p>
      <w:r>
        <w:rPr>
          <w:i/>
          <w:sz w:val="18"/>
        </w:rPr>
        <w:t>Get delivery notes that have not yet been invoiced for a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"DN-0012",</w:t>
        <w:br/>
        <w:t xml:space="preserve">      "customer": "CUST-0001",</w:t>
        <w:br/>
        <w:t xml:space="preserve">      "grand_total": 125.0,</w:t>
        <w:br/>
        <w:t xml:space="preserve">      "status": "To Bill",</w:t>
        <w:br/>
        <w:t xml:space="preserve">      "posting_date": "2026-03-21"</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9: Sales Invoice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/api/method/basket4me_pwa.api.create_sales_invoice</w:t>
            </w:r>
          </w:p>
        </w:tc>
        <w:tc>
          <w:tcPr>
            <w:tcW w:type="dxa" w:w="2160"/>
          </w:tcPr>
          <w:p>
            <w:r/>
            <w:r>
              <w:rPr>
                <w:b w:val="0"/>
                <w:sz w:val="18"/>
              </w:rPr>
              <w:t>POST</w:t>
            </w:r>
          </w:p>
        </w:tc>
        <w:tc>
          <w:tcPr>
            <w:tcW w:type="dxa" w:w="2160"/>
          </w:tcPr>
          <w:p>
            <w:r/>
            <w:r>
              <w:rPr>
                <w:b w:val="0"/>
                <w:sz w:val="18"/>
              </w:rPr>
              <w:t>Create a new sales invoice</w:t>
            </w:r>
          </w:p>
        </w:tc>
      </w:tr>
      <w:tr>
        <w:tc>
          <w:tcPr>
            <w:tcW w:type="dxa" w:w="2160"/>
            <w:shd w:fill="F2F7FB"/>
          </w:tcPr>
          <w:p>
            <w:r/>
            <w:r>
              <w:rPr>
                <w:b w:val="0"/>
                <w:sz w:val="18"/>
              </w:rPr>
              <w:t>2</w:t>
            </w:r>
          </w:p>
        </w:tc>
        <w:tc>
          <w:tcPr>
            <w:tcW w:type="dxa" w:w="2160"/>
            <w:shd w:fill="F2F7FB"/>
          </w:tcPr>
          <w:p>
            <w:r/>
            <w:r>
              <w:rPr>
                <w:b w:val="0"/>
                <w:sz w:val="18"/>
              </w:rPr>
              <w:t>/api/method/basket4me_pwa.api.update_sales_invoice</w:t>
            </w:r>
          </w:p>
        </w:tc>
        <w:tc>
          <w:tcPr>
            <w:tcW w:type="dxa" w:w="2160"/>
            <w:shd w:fill="F2F7FB"/>
          </w:tcPr>
          <w:p>
            <w:r/>
            <w:r>
              <w:rPr>
                <w:b w:val="0"/>
                <w:sz w:val="18"/>
              </w:rPr>
              <w:t>POST</w:t>
            </w:r>
          </w:p>
        </w:tc>
        <w:tc>
          <w:tcPr>
            <w:tcW w:type="dxa" w:w="2160"/>
            <w:shd w:fill="F2F7FB"/>
          </w:tcPr>
          <w:p>
            <w:r/>
            <w:r>
              <w:rPr>
                <w:b w:val="0"/>
                <w:sz w:val="18"/>
              </w:rPr>
              <w:t>Update an existing sales invoice</w:t>
            </w:r>
          </w:p>
        </w:tc>
      </w:tr>
      <w:tr>
        <w:tc>
          <w:tcPr>
            <w:tcW w:type="dxa" w:w="2160"/>
          </w:tcPr>
          <w:p>
            <w:r/>
            <w:r>
              <w:rPr>
                <w:b w:val="0"/>
                <w:sz w:val="18"/>
              </w:rPr>
              <w:t>3</w:t>
            </w:r>
          </w:p>
        </w:tc>
        <w:tc>
          <w:tcPr>
            <w:tcW w:type="dxa" w:w="2160"/>
          </w:tcPr>
          <w:p>
            <w:r/>
            <w:r>
              <w:rPr>
                <w:b w:val="0"/>
                <w:sz w:val="18"/>
              </w:rPr>
              <w:t>/api/method/basket4me_pwa.api.submit_sales_invoice</w:t>
            </w:r>
          </w:p>
        </w:tc>
        <w:tc>
          <w:tcPr>
            <w:tcW w:type="dxa" w:w="2160"/>
          </w:tcPr>
          <w:p>
            <w:r/>
            <w:r>
              <w:rPr>
                <w:b w:val="0"/>
                <w:sz w:val="18"/>
              </w:rPr>
              <w:t>POST</w:t>
            </w:r>
          </w:p>
        </w:tc>
        <w:tc>
          <w:tcPr>
            <w:tcW w:type="dxa" w:w="2160"/>
          </w:tcPr>
          <w:p>
            <w:r/>
            <w:r>
              <w:rPr>
                <w:b w:val="0"/>
                <w:sz w:val="18"/>
              </w:rPr>
              <w:t>Submit a draft sales invoice</w:t>
            </w:r>
          </w:p>
        </w:tc>
      </w:tr>
      <w:tr>
        <w:tc>
          <w:tcPr>
            <w:tcW w:type="dxa" w:w="2160"/>
            <w:shd w:fill="F2F7FB"/>
          </w:tcPr>
          <w:p>
            <w:r/>
            <w:r>
              <w:rPr>
                <w:b w:val="0"/>
                <w:sz w:val="18"/>
              </w:rPr>
              <w:t>4</w:t>
            </w:r>
          </w:p>
        </w:tc>
        <w:tc>
          <w:tcPr>
            <w:tcW w:type="dxa" w:w="2160"/>
            <w:shd w:fill="F2F7FB"/>
          </w:tcPr>
          <w:p>
            <w:r/>
            <w:r>
              <w:rPr>
                <w:b w:val="0"/>
                <w:sz w:val="18"/>
              </w:rPr>
              <w:t>/api/method/basket4me_pwa.api.cancel_sales_invoice</w:t>
            </w:r>
          </w:p>
        </w:tc>
        <w:tc>
          <w:tcPr>
            <w:tcW w:type="dxa" w:w="2160"/>
            <w:shd w:fill="F2F7FB"/>
          </w:tcPr>
          <w:p>
            <w:r/>
            <w:r>
              <w:rPr>
                <w:b w:val="0"/>
                <w:sz w:val="18"/>
              </w:rPr>
              <w:t>POST</w:t>
            </w:r>
          </w:p>
        </w:tc>
        <w:tc>
          <w:tcPr>
            <w:tcW w:type="dxa" w:w="2160"/>
            <w:shd w:fill="F2F7FB"/>
          </w:tcPr>
          <w:p>
            <w:r/>
            <w:r>
              <w:rPr>
                <w:b w:val="0"/>
                <w:sz w:val="18"/>
              </w:rPr>
              <w:t>Cancel a submitted sales invoice</w:t>
            </w:r>
          </w:p>
        </w:tc>
      </w:tr>
      <w:tr>
        <w:tc>
          <w:tcPr>
            <w:tcW w:type="dxa" w:w="2160"/>
          </w:tcPr>
          <w:p>
            <w:r/>
            <w:r>
              <w:rPr>
                <w:b w:val="0"/>
                <w:sz w:val="18"/>
              </w:rPr>
              <w:t>5</w:t>
            </w:r>
          </w:p>
        </w:tc>
        <w:tc>
          <w:tcPr>
            <w:tcW w:type="dxa" w:w="2160"/>
          </w:tcPr>
          <w:p>
            <w:r/>
            <w:r>
              <w:rPr>
                <w:b w:val="0"/>
                <w:sz w:val="18"/>
              </w:rPr>
              <w:t>/api/method/basket4me_pwa.api.delete_sales_invoice</w:t>
            </w:r>
          </w:p>
        </w:tc>
        <w:tc>
          <w:tcPr>
            <w:tcW w:type="dxa" w:w="2160"/>
          </w:tcPr>
          <w:p>
            <w:r/>
            <w:r>
              <w:rPr>
                <w:b w:val="0"/>
                <w:sz w:val="18"/>
              </w:rPr>
              <w:t>POST</w:t>
            </w:r>
          </w:p>
        </w:tc>
        <w:tc>
          <w:tcPr>
            <w:tcW w:type="dxa" w:w="2160"/>
          </w:tcPr>
          <w:p>
            <w:r/>
            <w:r>
              <w:rPr>
                <w:b w:val="0"/>
                <w:sz w:val="18"/>
              </w:rPr>
              <w:t>Delete a draft sales invoice</w:t>
            </w:r>
          </w:p>
        </w:tc>
      </w:tr>
      <w:tr>
        <w:tc>
          <w:tcPr>
            <w:tcW w:type="dxa" w:w="2160"/>
            <w:shd w:fill="F2F7FB"/>
          </w:tcPr>
          <w:p>
            <w:r/>
            <w:r>
              <w:rPr>
                <w:b w:val="0"/>
                <w:sz w:val="18"/>
              </w:rPr>
              <w:t>6</w:t>
            </w:r>
          </w:p>
        </w:tc>
        <w:tc>
          <w:tcPr>
            <w:tcW w:type="dxa" w:w="2160"/>
            <w:shd w:fill="F2F7FB"/>
          </w:tcPr>
          <w:p>
            <w:r/>
            <w:r>
              <w:rPr>
                <w:b w:val="0"/>
                <w:sz w:val="18"/>
              </w:rPr>
              <w:t>/api/method/basket4me_pwa.api.get_invoice_list</w:t>
            </w:r>
          </w:p>
        </w:tc>
        <w:tc>
          <w:tcPr>
            <w:tcW w:type="dxa" w:w="2160"/>
            <w:shd w:fill="F2F7FB"/>
          </w:tcPr>
          <w:p>
            <w:r/>
            <w:r>
              <w:rPr>
                <w:b w:val="0"/>
                <w:sz w:val="18"/>
              </w:rPr>
              <w:t>GET</w:t>
            </w:r>
          </w:p>
        </w:tc>
        <w:tc>
          <w:tcPr>
            <w:tcW w:type="dxa" w:w="2160"/>
            <w:shd w:fill="F2F7FB"/>
          </w:tcPr>
          <w:p>
            <w:r/>
            <w:r>
              <w:rPr>
                <w:b w:val="0"/>
                <w:sz w:val="18"/>
              </w:rPr>
              <w:t>Get sales invoice list with filters</w:t>
            </w:r>
          </w:p>
        </w:tc>
      </w:tr>
      <w:tr>
        <w:tc>
          <w:tcPr>
            <w:tcW w:type="dxa" w:w="2160"/>
          </w:tcPr>
          <w:p>
            <w:r/>
            <w:r>
              <w:rPr>
                <w:b w:val="0"/>
                <w:sz w:val="18"/>
              </w:rPr>
              <w:t>7</w:t>
            </w:r>
          </w:p>
        </w:tc>
        <w:tc>
          <w:tcPr>
            <w:tcW w:type="dxa" w:w="2160"/>
          </w:tcPr>
          <w:p>
            <w:r/>
            <w:r>
              <w:rPr>
                <w:b w:val="0"/>
                <w:sz w:val="18"/>
              </w:rPr>
              <w:t>/api/method/basket4me_pwa.api.get_invoice_detail</w:t>
            </w:r>
          </w:p>
        </w:tc>
        <w:tc>
          <w:tcPr>
            <w:tcW w:type="dxa" w:w="2160"/>
          </w:tcPr>
          <w:p>
            <w:r/>
            <w:r>
              <w:rPr>
                <w:b w:val="0"/>
                <w:sz w:val="18"/>
              </w:rPr>
              <w:t>GET</w:t>
            </w:r>
          </w:p>
        </w:tc>
        <w:tc>
          <w:tcPr>
            <w:tcW w:type="dxa" w:w="2160"/>
          </w:tcPr>
          <w:p>
            <w:r/>
            <w:r>
              <w:rPr>
                <w:b w:val="0"/>
                <w:sz w:val="18"/>
              </w:rPr>
              <w:t>Get sales invoice detail</w:t>
            </w:r>
          </w:p>
        </w:tc>
      </w:tr>
      <w:tr>
        <w:tc>
          <w:tcPr>
            <w:tcW w:type="dxa" w:w="2160"/>
            <w:shd w:fill="F2F7FB"/>
          </w:tcPr>
          <w:p>
            <w:r/>
            <w:r>
              <w:rPr>
                <w:b w:val="0"/>
                <w:sz w:val="18"/>
              </w:rPr>
              <w:t>8</w:t>
            </w:r>
          </w:p>
        </w:tc>
        <w:tc>
          <w:tcPr>
            <w:tcW w:type="dxa" w:w="2160"/>
            <w:shd w:fill="F2F7FB"/>
          </w:tcPr>
          <w:p>
            <w:r/>
            <w:r>
              <w:rPr>
                <w:b w:val="0"/>
                <w:sz w:val="18"/>
              </w:rPr>
              <w:t>/api/method/basket4me_pwa.api.invoice_details</w:t>
            </w:r>
          </w:p>
        </w:tc>
        <w:tc>
          <w:tcPr>
            <w:tcW w:type="dxa" w:w="2160"/>
            <w:shd w:fill="F2F7FB"/>
          </w:tcPr>
          <w:p>
            <w:r/>
            <w:r>
              <w:rPr>
                <w:b w:val="0"/>
                <w:sz w:val="18"/>
              </w:rPr>
              <w:t>POST</w:t>
            </w:r>
          </w:p>
        </w:tc>
        <w:tc>
          <w:tcPr>
            <w:tcW w:type="dxa" w:w="2160"/>
            <w:shd w:fill="F2F7FB"/>
          </w:tcPr>
          <w:p>
            <w:r/>
            <w:r>
              <w:rPr>
                <w:b w:val="0"/>
                <w:sz w:val="18"/>
              </w:rPr>
              <w:t>Get invoice details by ID</w:t>
            </w:r>
          </w:p>
        </w:tc>
      </w:tr>
      <w:tr>
        <w:tc>
          <w:tcPr>
            <w:tcW w:type="dxa" w:w="2160"/>
          </w:tcPr>
          <w:p>
            <w:r/>
            <w:r>
              <w:rPr>
                <w:b w:val="0"/>
                <w:sz w:val="18"/>
              </w:rPr>
              <w:t>9</w:t>
            </w:r>
          </w:p>
        </w:tc>
        <w:tc>
          <w:tcPr>
            <w:tcW w:type="dxa" w:w="2160"/>
          </w:tcPr>
          <w:p>
            <w:r/>
            <w:r>
              <w:rPr>
                <w:b w:val="0"/>
                <w:sz w:val="18"/>
              </w:rPr>
              <w:t>/api/method/basket4me_pwa.api.delete_invoice</w:t>
            </w:r>
          </w:p>
        </w:tc>
        <w:tc>
          <w:tcPr>
            <w:tcW w:type="dxa" w:w="2160"/>
          </w:tcPr>
          <w:p>
            <w:r/>
            <w:r>
              <w:rPr>
                <w:b w:val="0"/>
                <w:sz w:val="18"/>
              </w:rPr>
              <w:t>DELETE</w:t>
            </w:r>
          </w:p>
        </w:tc>
        <w:tc>
          <w:tcPr>
            <w:tcW w:type="dxa" w:w="2160"/>
          </w:tcPr>
          <w:p>
            <w:r/>
            <w:r>
              <w:rPr>
                <w:b w:val="0"/>
                <w:sz w:val="18"/>
              </w:rPr>
              <w:t>Delete an invoice (alternative)</w:t>
            </w:r>
          </w:p>
        </w:tc>
      </w:tr>
      <w:tr>
        <w:tc>
          <w:tcPr>
            <w:tcW w:type="dxa" w:w="2160"/>
            <w:shd w:fill="F2F7FB"/>
          </w:tcPr>
          <w:p>
            <w:r/>
            <w:r>
              <w:rPr>
                <w:b w:val="0"/>
                <w:sz w:val="18"/>
              </w:rPr>
              <w:t>10</w:t>
            </w:r>
          </w:p>
        </w:tc>
        <w:tc>
          <w:tcPr>
            <w:tcW w:type="dxa" w:w="2160"/>
            <w:shd w:fill="F2F7FB"/>
          </w:tcPr>
          <w:p>
            <w:r/>
            <w:r>
              <w:rPr>
                <w:b w:val="0"/>
                <w:sz w:val="18"/>
              </w:rPr>
              <w:t>/api/method/basket4me_pwa.api.create_si_from_dn</w:t>
            </w:r>
          </w:p>
        </w:tc>
        <w:tc>
          <w:tcPr>
            <w:tcW w:type="dxa" w:w="2160"/>
            <w:shd w:fill="F2F7FB"/>
          </w:tcPr>
          <w:p>
            <w:r/>
            <w:r>
              <w:rPr>
                <w:b w:val="0"/>
                <w:sz w:val="18"/>
              </w:rPr>
              <w:t>POST</w:t>
            </w:r>
          </w:p>
        </w:tc>
        <w:tc>
          <w:tcPr>
            <w:tcW w:type="dxa" w:w="2160"/>
            <w:shd w:fill="F2F7FB"/>
          </w:tcPr>
          <w:p>
            <w:r/>
            <w:r>
              <w:rPr>
                <w:b w:val="0"/>
                <w:sz w:val="18"/>
              </w:rPr>
              <w:t>Create sales invoice from delivery notes</w:t>
            </w:r>
          </w:p>
        </w:tc>
      </w:tr>
    </w:tbl>
    <w:p/>
    <w:p>
      <w:r>
        <w:rPr>
          <w:b/>
          <w:color w:val="E06C00"/>
          <w:sz w:val="20"/>
        </w:rPr>
        <w:t xml:space="preserve">  POST  </w:t>
      </w:r>
      <w:r>
        <w:rPr>
          <w:rFonts w:ascii="Consolas" w:hAnsi="Consolas"/>
          <w:color w:val="1B3A5C"/>
          <w:sz w:val="18"/>
        </w:rPr>
        <w:t xml:space="preserve">  https://devassociate.frappe.cloud/api/method/basket4me_pwa.api.create_sales_invoice</w:t>
      </w:r>
    </w:p>
    <w:p>
      <w:r>
        <w:rPr>
          <w:i/>
          <w:sz w:val="18"/>
        </w:rPr>
        <w:t>Create a new sales invoice with items and optional price list.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Invoice details with customer, posting_date, due_date, items, price_list</w:t>
            </w:r>
          </w:p>
        </w:tc>
      </w:tr>
    </w:tbl>
    <w:p>
      <w:r>
        <w:rPr>
          <w:b/>
          <w:sz w:val="20"/>
        </w:rPr>
        <w:t>Request Body:</w:t>
      </w:r>
    </w:p>
    <w:p>
      <w:pPr>
        <w:spacing w:before="40" w:after="120"/>
      </w:pPr>
      <w:r>
        <w:rPr>
          <w:rFonts w:ascii="Consolas" w:hAnsi="Consolas"/>
          <w:color w:val="333333"/>
          <w:sz w:val="16"/>
        </w:rPr>
        <w:t>{</w:t>
        <w:br/>
        <w:t xml:space="preserve">  "params": {</w:t>
        <w:br/>
        <w:t xml:space="preserve">    "customer": "CUST-0001",</w:t>
        <w:br/>
        <w:t xml:space="preserve">    "posting_date": "2026-03-21",</w:t>
        <w:br/>
        <w:t xml:space="preserve">    "due_date": "2026-04-20",</w:t>
        <w:br/>
        <w:t xml:space="preserve">    "price_list": "Wholesale Price List",</w:t>
        <w:br/>
        <w:t xml:space="preserve">    "items": [</w:t>
        <w:br/>
        <w:t xml:space="preserve">      {</w:t>
        <w:br/>
        <w:t xml:space="preserve">        "item_code": "ITEM-0001",</w:t>
        <w:br/>
        <w:t xml:space="preserve">        "qty": 100,</w:t>
        <w:br/>
        <w:t xml:space="preserve">        "uom": "Nos",</w:t>
        <w:br/>
        <w:t xml:space="preserve">        "rate": 1.25</w:t>
        <w:br/>
        <w:t xml:space="preserve">      },</w:t>
        <w:br/>
        <w:t xml:space="preserve">      {</w:t>
        <w:br/>
        <w:t xml:space="preserve">        "item_code": "ITEM-0002",</w:t>
        <w:br/>
        <w:t xml:space="preserve">        "qty": 5,</w:t>
        <w:br/>
        <w:t xml:space="preserve">        "uom": "Case",</w:t>
        <w:br/>
        <w:t xml:space="preserve">        "rate": 110.0</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"SINV-0055",</w:t>
        <w:br/>
        <w:t xml:space="preserve">    "customer": "CUST-0001",</w:t>
        <w:br/>
        <w:t xml:space="preserve">    "grand_total": 675.0,</w:t>
        <w:br/>
        <w:t xml:space="preserve">    "status": "Draft",</w:t>
        <w:br/>
        <w:t xml:space="preserve">    "posting_date": "2026-03-21"</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https://devassociate.frappe.cloud/api/method/basket4me_pwa.api.update_sales_invoice</w:t>
      </w:r>
    </w:p>
    <w:p>
      <w:r>
        <w:rPr>
          <w:i/>
          <w:sz w:val="18"/>
        </w:rPr>
        <w:t>Update a draft sales invoice.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and items</w:t>
            </w:r>
          </w:p>
        </w:tc>
      </w:tr>
    </w:tbl>
    <w:p>
      <w:r>
        <w:rPr>
          <w:b/>
          <w:sz w:val="20"/>
        </w:rPr>
        <w:t>Request Body:</w:t>
      </w:r>
    </w:p>
    <w:p>
      <w:pPr>
        <w:spacing w:before="40" w:after="120"/>
      </w:pPr>
      <w:r>
        <w:rPr>
          <w:rFonts w:ascii="Consolas" w:hAnsi="Consolas"/>
          <w:color w:val="333333"/>
          <w:sz w:val="16"/>
        </w:rPr>
        <w:t>{</w:t>
        <w:br/>
        <w:t xml:space="preserve">  "params": {</w:t>
        <w:br/>
        <w:t xml:space="preserve">    "name": "SINV-0055",</w:t>
        <w:br/>
        <w:t xml:space="preserve">    "items": [</w:t>
        <w:br/>
        <w:t xml:space="preserve">      {</w:t>
        <w:br/>
        <w:t xml:space="preserve">        "item_code": "ITEM-0001",</w:t>
        <w:br/>
        <w:t xml:space="preserve">        "qty": 150,</w:t>
        <w:br/>
        <w:t xml:space="preserve">        "uom": "Nos",</w:t>
        <w:br/>
        <w:t xml:space="preserve">        "rate": 1.25</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"SINV-0055",</w:t>
        <w:br/>
        <w:t xml:space="preserve">    "status": "Draft",</w:t>
        <w:br/>
        <w:t xml:space="preserve">    "grand_total": 187.5</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https://devassociate.frappe.cloud/api/method/basket4me_pwa.api.submit_sales_invoice</w:t>
      </w:r>
    </w:p>
    <w:p>
      <w:r>
        <w:rPr>
          <w:i/>
          <w:sz w:val="18"/>
        </w:rPr>
        <w:t>Submit a draft sales invoice for accounting.</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"SINV-0055"</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"SINV-0055",</w:t>
        <w:br/>
        <w:t xml:space="preserve">    "status": "Unpaid",</w:t>
        <w:br/>
        <w:t xml:space="preserve">    "docstatus": 1</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https://devassociate.frappe.cloud/api/method/basket4me_pwa.api.cancel_sales_invoice</w:t>
      </w:r>
    </w:p>
    <w:p>
      <w:r>
        <w:rPr>
          <w:i/>
          <w:sz w:val="18"/>
        </w:rPr>
        <w:t>Cancel a submitted sales invoice.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"SINV-0055"</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"SINV-0055",</w:t>
        <w:br/>
        <w:t xml:space="preserve">    "status": "Cancelled",</w:t>
        <w:br/>
        <w:t xml:space="preserve">    "docstatus": 2</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https://devassociate.frappe.cloud/api/method/basket4me_pwa.api.delete_sales_invoice</w:t>
      </w:r>
    </w:p>
    <w:p>
      <w:r>
        <w:rPr>
          <w:i/>
          <w:sz w:val="18"/>
        </w:rPr>
        <w:t>Delete a draft sales invoice.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"SINV-0055"</w:t>
        <w:br/>
        <w:t xml:space="preserve">  }</w:t>
        <w:br/>
        <w:t>}</w:t>
      </w:r>
    </w:p>
    <w:p>
      <w:r>
        <w:rPr>
          <w:b/>
          <w:sz w:val="20"/>
        </w:rPr>
        <w:t>Response:</w:t>
      </w:r>
    </w:p>
    <w:p>
      <w:pPr>
        <w:spacing w:before="40" w:after="120"/>
      </w:pPr>
      <w:r>
        <w:rPr>
          <w:rFonts w:ascii="Consolas" w:hAnsi="Consolas"/>
          <w:color w:val="333333"/>
          <w:sz w:val="16"/>
        </w:rPr>
        <w:t>{</w:t>
        <w:br/>
        <w:t xml:space="preserve">  "message": "Sales Invoice SINV-0055 deleted successfully"</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https://devassociate.frappe.cloud/api/method/basket4me_pwa.api.get_invoice_list</w:t>
      </w:r>
    </w:p>
    <w:p>
      <w:r>
        <w:rPr>
          <w:i/>
          <w:sz w:val="18"/>
        </w:rPr>
        <w:t>Get list of sales invoices with filters.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invoice name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customer</w:t>
            </w:r>
          </w:p>
        </w:tc>
      </w:tr>
      <w:tr>
        <w:tc>
          <w:tcPr>
            <w:tcW w:type="dxa" w:w="2160"/>
          </w:tcPr>
          <w:p>
            <w:r/>
            <w:r>
              <w:rPr>
                <w:b w:val="0"/>
                <w:sz w:val="18"/>
              </w:rPr>
              <w:t>status</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status</w:t>
            </w:r>
          </w:p>
        </w:tc>
      </w:tr>
      <w:tr>
        <w:tc>
          <w:tcPr>
            <w:tcW w:type="dxa" w:w="2160"/>
            <w:shd w:fill="F2F7FB"/>
          </w:tcPr>
          <w:p>
            <w:r/>
            <w:r>
              <w:rPr>
                <w:b w:val="0"/>
                <w:sz w:val="18"/>
              </w:rPr>
              <w:t>search</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General search</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"SINV-0055",</w:t>
        <w:br/>
        <w:t xml:space="preserve">      "customer": "CUST-0001",</w:t>
        <w:br/>
        <w:t xml:space="preserve">      "customer_name": "Al-Baik Restaurant",</w:t>
        <w:br/>
        <w:t xml:space="preserve">      "grand_total": 675.0,</w:t>
        <w:br/>
        <w:t xml:space="preserve">      "outstanding_amount": 675.0,</w:t>
        <w:br/>
        <w:t xml:space="preserve">      "status": "Unpaid",</w:t>
        <w:br/>
        <w:t xml:space="preserve">      "posting_date": "2026-03-21"</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https://devassociate.frappe.cloud/api/method/basket4me_pwa.api.get_invoice_detail</w:t>
      </w:r>
    </w:p>
    <w:p>
      <w:r>
        <w:rPr>
          <w:i/>
          <w:sz w:val="18"/>
        </w:rPr>
        <w:t>Get full details of a specific sales invoice.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Invoice name</w:t>
            </w:r>
          </w:p>
        </w:tc>
      </w:tr>
    </w:tbl>
    <w:p>
      <w:r>
        <w:rPr>
          <w:b/>
          <w:sz w:val="20"/>
        </w:rPr>
        <w:t>Response:</w:t>
      </w:r>
    </w:p>
    <w:p>
      <w:pPr>
        <w:spacing w:before="40" w:after="120"/>
      </w:pPr>
      <w:r>
        <w:rPr>
          <w:rFonts w:ascii="Consolas" w:hAnsi="Consolas"/>
          <w:color w:val="333333"/>
          <w:sz w:val="16"/>
        </w:rPr>
        <w:t>{</w:t>
        <w:br/>
        <w:t xml:space="preserve">  "message": {</w:t>
        <w:br/>
        <w:t xml:space="preserve">    "name": "SINV-0055",</w:t>
        <w:br/>
        <w:t xml:space="preserve">    "customer": "CUST-0001",</w:t>
        <w:br/>
        <w:t xml:space="preserve">    "customer_name": "Al-Baik Restaurant",</w:t>
        <w:br/>
        <w:t xml:space="preserve">    "posting_date": "2026-03-21",</w:t>
        <w:br/>
        <w:t xml:space="preserve">    "due_date": "2026-04-20",</w:t>
        <w:br/>
        <w:t xml:space="preserve">    "grand_total": 675.0,</w:t>
        <w:br/>
        <w:t xml:space="preserve">    "outstanding_amount": 675.0,</w:t>
        <w:br/>
        <w:t xml:space="preserve">    "status": "Unpaid",</w:t>
        <w:br/>
        <w:t xml:space="preserve">    "items": [</w:t>
        <w:br/>
        <w:t xml:space="preserve">      {</w:t>
        <w:br/>
        <w:t xml:space="preserve">        "item_code": "ITEM-0001",</w:t>
        <w:br/>
        <w:t xml:space="preserve">        "item_name": "Mineral Water 500ml",</w:t>
        <w:br/>
        <w:t xml:space="preserve">        "qty": 100,</w:t>
        <w:br/>
        <w:t xml:space="preserve">        "rate": 1.25,</w:t>
        <w:br/>
        <w:t xml:space="preserve">        "amount": 125.0</w:t>
        <w:br/>
        <w:t xml:space="preserve">      },</w:t>
        <w:br/>
        <w:t xml:space="preserve">      {</w:t>
        <w:br/>
        <w:t xml:space="preserve">        "item_code": "ITEM-0002",</w:t>
        <w:br/>
        <w:t xml:space="preserve">        "item_name": "Orange Juice 1L",</w:t>
        <w:br/>
        <w:t xml:space="preserve">        "qty": 5,</w:t>
        <w:br/>
        <w:t xml:space="preserve">        "rate": 110.0,</w:t>
        <w:br/>
        <w:t xml:space="preserve">        "amount": 550.0</w:t>
        <w:br/>
        <w:t xml:space="preserve">      }</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https://devassociate.frappe.cloud/api/method/basket4me_pwa.api.invoice_details</w:t>
      </w:r>
    </w:p>
    <w:p>
      <w:r>
        <w:rPr>
          <w:i/>
          <w:sz w:val="18"/>
        </w:rPr>
        <w:t>Get invoice details by invoice ID (alternative endpoint).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invoice_id</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Invoice name/ID</w:t>
            </w:r>
          </w:p>
        </w:tc>
      </w:tr>
    </w:tbl>
    <w:p>
      <w:r>
        <w:rPr>
          <w:b/>
          <w:sz w:val="20"/>
        </w:rPr>
        <w:t>Request Body:</w:t>
      </w:r>
    </w:p>
    <w:p>
      <w:pPr>
        <w:spacing w:before="40" w:after="120"/>
      </w:pPr>
      <w:r>
        <w:rPr>
          <w:rFonts w:ascii="Consolas" w:hAnsi="Consolas"/>
          <w:color w:val="333333"/>
          <w:sz w:val="16"/>
        </w:rPr>
        <w:t>{</w:t>
        <w:br/>
        <w:t xml:space="preserve">  "invoice_id": "SINV-0055"</w:t>
        <w:br/>
        <w:t>}</w:t>
      </w:r>
    </w:p>
    <w:p>
      <w:r>
        <w:rPr>
          <w:b/>
          <w:sz w:val="20"/>
        </w:rPr>
        <w:t>Response:</w:t>
      </w:r>
    </w:p>
    <w:p>
      <w:pPr>
        <w:spacing w:before="40" w:after="120"/>
      </w:pPr>
      <w:r>
        <w:rPr>
          <w:rFonts w:ascii="Consolas" w:hAnsi="Consolas"/>
          <w:color w:val="333333"/>
          <w:sz w:val="16"/>
        </w:rPr>
        <w:t>{</w:t>
        <w:br/>
        <w:t xml:space="preserve">  "message": {</w:t>
        <w:br/>
        <w:t xml:space="preserve">    "name": "SINV-0055",</w:t>
        <w:br/>
        <w:t xml:space="preserve">    "customer": "CUST-0001",</w:t>
        <w:br/>
        <w:t xml:space="preserve">    "grand_total": 675.0,</w:t>
        <w:br/>
        <w:t xml:space="preserve">    "outstanding_amount": 675.0,</w:t>
        <w:br/>
        <w:t xml:space="preserve">    "status": "Unpaid"</w:t>
        <w:br/>
        <w:t xml:space="preserve">  }</w:t>
        <w:br/>
        <w:t>}</w:t>
      </w:r>
    </w:p>
    <w:p>
      <w:r>
        <w:rPr>
          <w:color w:val="CCCCCC"/>
          <w:sz w:val="12"/>
        </w:rPr>
        <w:t>__________________________________________________________________________________________</w:t>
      </w:r>
    </w:p>
    <w:p/>
    <w:p>
      <w:r>
        <w:rPr>
          <w:b/>
          <w:color w:val="E06C00"/>
          <w:sz w:val="20"/>
        </w:rPr>
        <w:t xml:space="preserve">  DELETE  </w:t>
      </w:r>
      <w:r>
        <w:rPr>
          <w:rFonts w:ascii="Consolas" w:hAnsi="Consolas"/>
          <w:color w:val="1B3A5C"/>
          <w:sz w:val="18"/>
        </w:rPr>
        <w:t xml:space="preserve">  https://devassociate.frappe.cloud/api/method/basket4me_pwa.api.delete_invoice</w:t>
      </w:r>
    </w:p>
    <w:p>
      <w:r>
        <w:rPr>
          <w:i/>
          <w:sz w:val="18"/>
        </w:rPr>
        <w:t>Delete an invoice using DELETE method (alternative endpoint).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"SINV-0055"</w:t>
        <w:br/>
        <w:t xml:space="preserve">  }</w:t>
        <w:br/>
        <w:t>}</w:t>
      </w:r>
    </w:p>
    <w:p>
      <w:r>
        <w:rPr>
          <w:b/>
          <w:sz w:val="20"/>
        </w:rPr>
        <w:t>Response:</w:t>
      </w:r>
    </w:p>
    <w:p>
      <w:pPr>
        <w:spacing w:before="40" w:after="120"/>
      </w:pPr>
      <w:r>
        <w:rPr>
          <w:rFonts w:ascii="Consolas" w:hAnsi="Consolas"/>
          <w:color w:val="333333"/>
          <w:sz w:val="16"/>
        </w:rPr>
        <w:t>{</w:t>
        <w:br/>
        <w:t xml:space="preserve">  "message": "Invoice SINV-0055 deleted successfully"</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https://devassociate.frappe.cloud/api/method/basket4me_pwa.api.create_si_from_dn</w:t>
      </w:r>
    </w:p>
    <w:p>
      <w:r>
        <w:rPr>
          <w:i/>
          <w:sz w:val="18"/>
        </w:rPr>
        <w:t>Create a sales invoice from one or more delivery notes.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delivery_notes list</w:t>
            </w:r>
          </w:p>
        </w:tc>
      </w:tr>
    </w:tbl>
    <w:p>
      <w:r>
        <w:rPr>
          <w:b/>
          <w:sz w:val="20"/>
        </w:rPr>
        <w:t>Request Body:</w:t>
      </w:r>
    </w:p>
    <w:p>
      <w:pPr>
        <w:spacing w:before="40" w:after="120"/>
      </w:pPr>
      <w:r>
        <w:rPr>
          <w:rFonts w:ascii="Consolas" w:hAnsi="Consolas"/>
          <w:color w:val="333333"/>
          <w:sz w:val="16"/>
        </w:rPr>
        <w:t>{</w:t>
        <w:br/>
        <w:t xml:space="preserve">  "params": {</w:t>
        <w:br/>
        <w:t xml:space="preserve">    "delivery_notes": [</w:t>
        <w:br/>
        <w:t xml:space="preserve">      "DN-0012",</w:t>
        <w:br/>
        <w:t xml:space="preserve">      "DN-0013"</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"sales_invoice": "SINV-0060",</w:t>
        <w:br/>
        <w:t xml:space="preserve">    "grand_total": 772.5,</w:t>
        <w:br/>
        <w:t xml:space="preserve">    "status": "Draft"</w:t>
        <w:br/>
        <w:t xml:space="preserve">  }</w:t>
        <w:br/>
        <w:t>}</w:t>
      </w:r>
    </w:p>
    <w:p>
      <w:r>
        <w:rPr>
          <w:color w:val="CCCCCC"/>
          <w:sz w:val="12"/>
        </w:rPr>
        <w:t>__________________________________________________________________________________________</w:t>
      </w:r>
    </w:p>
    <w:p>
      <w:r>
        <w:br w:type="page"/>
      </w:r>
    </w:p>
    <w:p>
      <w:pPr>
        <w:pStyle w:val="Heading1"/>
      </w:pPr>
      <w:r>
        <w:t>Section 10: Sales Return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/api/method/basket4me_pwa.api.create_sales_invoice_return</w:t>
            </w:r>
          </w:p>
        </w:tc>
        <w:tc>
          <w:tcPr>
            <w:tcW w:type="dxa" w:w="2160"/>
          </w:tcPr>
          <w:p>
            <w:r/>
            <w:r>
              <w:rPr>
                <w:b w:val="0"/>
                <w:sz w:val="18"/>
              </w:rPr>
              <w:t>POST</w:t>
            </w:r>
          </w:p>
        </w:tc>
        <w:tc>
          <w:tcPr>
            <w:tcW w:type="dxa" w:w="2160"/>
          </w:tcPr>
          <w:p>
            <w:r/>
            <w:r>
              <w:rPr>
                <w:b w:val="0"/>
                <w:sz w:val="18"/>
              </w:rPr>
              <w:t>Create a sales return (credit note)</w:t>
            </w:r>
          </w:p>
        </w:tc>
      </w:tr>
      <w:tr>
        <w:tc>
          <w:tcPr>
            <w:tcW w:type="dxa" w:w="2160"/>
            <w:shd w:fill="F2F7FB"/>
          </w:tcPr>
          <w:p>
            <w:r/>
            <w:r>
              <w:rPr>
                <w:b w:val="0"/>
                <w:sz w:val="18"/>
              </w:rPr>
              <w:t>2</w:t>
            </w:r>
          </w:p>
        </w:tc>
        <w:tc>
          <w:tcPr>
            <w:tcW w:type="dxa" w:w="2160"/>
            <w:shd w:fill="F2F7FB"/>
          </w:tcPr>
          <w:p>
            <w:r/>
            <w:r>
              <w:rPr>
                <w:b w:val="0"/>
                <w:sz w:val="18"/>
              </w:rPr>
              <w:t>/api/method/basket4me_pwa.api.get_return_invoice_list</w:t>
            </w:r>
          </w:p>
        </w:tc>
        <w:tc>
          <w:tcPr>
            <w:tcW w:type="dxa" w:w="2160"/>
            <w:shd w:fill="F2F7FB"/>
          </w:tcPr>
          <w:p>
            <w:r/>
            <w:r>
              <w:rPr>
                <w:b w:val="0"/>
                <w:sz w:val="18"/>
              </w:rPr>
              <w:t>GET</w:t>
            </w:r>
          </w:p>
        </w:tc>
        <w:tc>
          <w:tcPr>
            <w:tcW w:type="dxa" w:w="2160"/>
            <w:shd w:fill="F2F7FB"/>
          </w:tcPr>
          <w:p>
            <w:r/>
            <w:r>
              <w:rPr>
                <w:b w:val="0"/>
                <w:sz w:val="18"/>
              </w:rPr>
              <w:t>Get return invoice list</w:t>
            </w:r>
          </w:p>
        </w:tc>
      </w:tr>
      <w:tr>
        <w:tc>
          <w:tcPr>
            <w:tcW w:type="dxa" w:w="2160"/>
          </w:tcPr>
          <w:p>
            <w:r/>
            <w:r>
              <w:rPr>
                <w:b w:val="0"/>
                <w:sz w:val="18"/>
              </w:rPr>
              <w:t>3</w:t>
            </w:r>
          </w:p>
        </w:tc>
        <w:tc>
          <w:tcPr>
            <w:tcW w:type="dxa" w:w="2160"/>
          </w:tcPr>
          <w:p>
            <w:r/>
            <w:r>
              <w:rPr>
                <w:b w:val="0"/>
                <w:sz w:val="18"/>
              </w:rPr>
              <w:t>/api/method/basket4me_pwa.api.get_returned_qty</w:t>
            </w:r>
          </w:p>
        </w:tc>
        <w:tc>
          <w:tcPr>
            <w:tcW w:type="dxa" w:w="2160"/>
          </w:tcPr>
          <w:p>
            <w:r/>
            <w:r>
              <w:rPr>
                <w:b w:val="0"/>
                <w:sz w:val="18"/>
              </w:rPr>
              <w:t>GET</w:t>
            </w:r>
          </w:p>
        </w:tc>
        <w:tc>
          <w:tcPr>
            <w:tcW w:type="dxa" w:w="2160"/>
          </w:tcPr>
          <w:p>
            <w:r/>
            <w:r>
              <w:rPr>
                <w:b w:val="0"/>
                <w:sz w:val="18"/>
              </w:rPr>
              <w:t>Get returned quantities for an invoice</w:t>
            </w:r>
          </w:p>
        </w:tc>
      </w:tr>
      <w:tr>
        <w:tc>
          <w:tcPr>
            <w:tcW w:type="dxa" w:w="2160"/>
            <w:shd w:fill="F2F7FB"/>
          </w:tcPr>
          <w:p>
            <w:r/>
            <w:r>
              <w:rPr>
                <w:b w:val="0"/>
                <w:sz w:val="18"/>
              </w:rPr>
              <w:t>4</w:t>
            </w:r>
          </w:p>
        </w:tc>
        <w:tc>
          <w:tcPr>
            <w:tcW w:type="dxa" w:w="2160"/>
            <w:shd w:fill="F2F7FB"/>
          </w:tcPr>
          <w:p>
            <w:r/>
            <w:r>
              <w:rPr>
                <w:b w:val="0"/>
                <w:sz w:val="18"/>
              </w:rPr>
              <w:t>/api/method/basket4me_pwa.api.get_invoices_for_return</w:t>
            </w:r>
          </w:p>
        </w:tc>
        <w:tc>
          <w:tcPr>
            <w:tcW w:type="dxa" w:w="2160"/>
            <w:shd w:fill="F2F7FB"/>
          </w:tcPr>
          <w:p>
            <w:r/>
            <w:r>
              <w:rPr>
                <w:b w:val="0"/>
                <w:sz w:val="18"/>
              </w:rPr>
              <w:t>GET</w:t>
            </w:r>
          </w:p>
        </w:tc>
        <w:tc>
          <w:tcPr>
            <w:tcW w:type="dxa" w:w="2160"/>
            <w:shd w:fill="F2F7FB"/>
          </w:tcPr>
          <w:p>
            <w:r/>
            <w:r>
              <w:rPr>
                <w:b w:val="0"/>
                <w:sz w:val="18"/>
              </w:rPr>
              <w:t>Get invoices eligible for return</w:t>
            </w:r>
          </w:p>
        </w:tc>
      </w:tr>
    </w:tbl>
    <w:p/>
    <w:p>
      <w:r>
        <w:rPr>
          <w:b/>
          <w:color w:val="E06C00"/>
          <w:sz w:val="20"/>
        </w:rPr>
        <w:t xml:space="preserve">  POST  </w:t>
      </w:r>
      <w:r>
        <w:rPr>
          <w:rFonts w:ascii="Consolas" w:hAnsi="Consolas"/>
          <w:color w:val="1B3A5C"/>
          <w:sz w:val="18"/>
        </w:rPr>
        <w:t xml:space="preserve">  https://devassociate.frappe.cloud/api/method/basket4me_pwa.api.create_sales_invoice_return</w:t>
      </w:r>
    </w:p>
    <w:p>
      <w:r>
        <w:rPr>
          <w:i/>
          <w:sz w:val="18"/>
        </w:rPr>
        <w:t>Create a sales return (credit note) against a submitted invoice. Quantities must be negative.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Return details with return_against and items</w:t>
            </w:r>
          </w:p>
        </w:tc>
      </w:tr>
    </w:tbl>
    <w:p>
      <w:r>
        <w:rPr>
          <w:b/>
          <w:sz w:val="20"/>
        </w:rPr>
        <w:t>Request Body:</w:t>
      </w:r>
    </w:p>
    <w:p>
      <w:pPr>
        <w:spacing w:before="40" w:after="120"/>
      </w:pPr>
      <w:r>
        <w:rPr>
          <w:rFonts w:ascii="Consolas" w:hAnsi="Consolas"/>
          <w:color w:val="333333"/>
          <w:sz w:val="16"/>
        </w:rPr>
        <w:t>{</w:t>
        <w:br/>
        <w:t xml:space="preserve">  "params": {</w:t>
        <w:br/>
        <w:t xml:space="preserve">    "return_against": "SINV-0055",</w:t>
        <w:br/>
        <w:t xml:space="preserve">    "items": [</w:t>
        <w:br/>
        <w:t xml:space="preserve">      {</w:t>
        <w:br/>
        <w:t xml:space="preserve">        "item_code": "ITEM-0001",</w:t>
        <w:br/>
        <w:t xml:space="preserve">        "qty": -20,</w:t>
        <w:br/>
        <w:t xml:space="preserve">        "uom": "Nos"</w:t>
        <w:br/>
        <w:t xml:space="preserve">      },</w:t>
        <w:br/>
        <w:t xml:space="preserve">      {</w:t>
        <w:br/>
        <w:t xml:space="preserve">        "item_code": "ITEM-0002",</w:t>
        <w:br/>
        <w:t xml:space="preserve">        "qty": -1,</w:t>
        <w:br/>
        <w:t xml:space="preserve">        "uom": "Case"</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"SINV-RET-0001",</w:t>
        <w:br/>
        <w:t xml:space="preserve">    "return_against": "SINV-0055",</w:t>
        <w:br/>
        <w:t xml:space="preserve">    "grand_total": -135.0,</w:t>
        <w:br/>
        <w:t xml:space="preserve">    "status": "Return"</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https://devassociate.frappe.cloud/api/method/basket4me_pwa.api.get_return_invoice_list</w:t>
      </w:r>
    </w:p>
    <w:p>
      <w:r>
        <w:rPr>
          <w:i/>
          <w:sz w:val="18"/>
        </w:rPr>
        <w:t>Get list of return invoices (credit notes).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return name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customer</w:t>
            </w:r>
          </w:p>
        </w:tc>
      </w:tr>
      <w:tr>
        <w:tc>
          <w:tcPr>
            <w:tcW w:type="dxa" w:w="2160"/>
          </w:tcPr>
          <w:p>
            <w:r/>
            <w:r>
              <w:rPr>
                <w:b w:val="0"/>
                <w:sz w:val="18"/>
              </w:rPr>
              <w:t>status</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status</w:t>
            </w:r>
          </w:p>
        </w:tc>
      </w:tr>
      <w:tr>
        <w:tc>
          <w:tcPr>
            <w:tcW w:type="dxa" w:w="2160"/>
            <w:shd w:fill="F2F7FB"/>
          </w:tcPr>
          <w:p>
            <w:r/>
            <w:r>
              <w:rPr>
                <w:b w:val="0"/>
                <w:sz w:val="18"/>
              </w:rPr>
              <w:t>search</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General search</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"SINV-RET-0001",</w:t>
        <w:br/>
        <w:t xml:space="preserve">      "customer": "CUST-0001",</w:t>
        <w:br/>
        <w:t xml:space="preserve">      "return_against": "SINV-0055",</w:t>
        <w:br/>
        <w:t xml:space="preserve">      "grand_total": -135.0,</w:t>
        <w:br/>
        <w:t xml:space="preserve">      "status": "Return"</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https://devassociate.frappe.cloud/api/method/basket4me_pwa.api.get_returned_qty</w:t>
      </w:r>
    </w:p>
    <w:p>
      <w:r>
        <w:rPr>
          <w:i/>
          <w:sz w:val="18"/>
        </w:rPr>
        <w:t>Get the quantities already returned for each item in a specific invoice.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invoice_name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Original invoice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"item_code": "ITEM-0001",</w:t>
        <w:br/>
        <w:t xml:space="preserve">      "item_name": "Mineral Water 500ml",</w:t>
        <w:br/>
        <w:t xml:space="preserve">      "invoiced_qty": 100,</w:t>
        <w:br/>
        <w:t xml:space="preserve">      "returned_qty": 20,</w:t>
        <w:br/>
        <w:t xml:space="preserve">      "returnable_qty": 80</w:t>
        <w:br/>
        <w:t xml:space="preserve">    },</w:t>
        <w:br/>
        <w:t xml:space="preserve">    {</w:t>
        <w:br/>
        <w:t xml:space="preserve">      "item_code": "ITEM-0002",</w:t>
        <w:br/>
        <w:t xml:space="preserve">      "item_name": "Orange Juice 1L",</w:t>
        <w:br/>
        <w:t xml:space="preserve">      "invoiced_qty": 5,</w:t>
        <w:br/>
        <w:t xml:space="preserve">      "returned_qty": 1,</w:t>
        <w:br/>
        <w:t xml:space="preserve">      "returnable_qty": 4</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https://devassociate.frappe.cloud/api/method/basket4me_pwa.api.get_invoices_for_return</w:t>
      </w:r>
    </w:p>
    <w:p>
      <w:r>
        <w:rPr>
          <w:i/>
          <w:sz w:val="18"/>
        </w:rPr>
        <w:t>Get submitted invoices eligible for return for a specific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"SINV-0055",</w:t>
        <w:br/>
        <w:t xml:space="preserve">      "customer": "CUST-0001",</w:t>
        <w:br/>
        <w:t xml:space="preserve">      "grand_total": 675.0,</w:t>
        <w:br/>
        <w:t xml:space="preserve">      "outstanding_amount": 675.0,</w:t>
        <w:br/>
        <w:t xml:space="preserve">      "posting_date": "2026-03-21"</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11: Receipts / Payments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/api/method/basket4me_pwa.api.create_payment_entry</w:t>
            </w:r>
          </w:p>
        </w:tc>
        <w:tc>
          <w:tcPr>
            <w:tcW w:type="dxa" w:w="2160"/>
          </w:tcPr>
          <w:p>
            <w:r/>
            <w:r>
              <w:rPr>
                <w:b w:val="0"/>
                <w:sz w:val="18"/>
              </w:rPr>
              <w:t>POST</w:t>
            </w:r>
          </w:p>
        </w:tc>
        <w:tc>
          <w:tcPr>
            <w:tcW w:type="dxa" w:w="2160"/>
          </w:tcPr>
          <w:p>
            <w:r/>
            <w:r>
              <w:rPr>
                <w:b w:val="0"/>
                <w:sz w:val="18"/>
              </w:rPr>
              <w:t>Create a payment entry</w:t>
            </w:r>
          </w:p>
        </w:tc>
      </w:tr>
      <w:tr>
        <w:tc>
          <w:tcPr>
            <w:tcW w:type="dxa" w:w="2160"/>
            <w:shd w:fill="F2F7FB"/>
          </w:tcPr>
          <w:p>
            <w:r/>
            <w:r>
              <w:rPr>
                <w:b w:val="0"/>
                <w:sz w:val="18"/>
              </w:rPr>
              <w:t>2</w:t>
            </w:r>
          </w:p>
        </w:tc>
        <w:tc>
          <w:tcPr>
            <w:tcW w:type="dxa" w:w="2160"/>
            <w:shd w:fill="F2F7FB"/>
          </w:tcPr>
          <w:p>
            <w:r/>
            <w:r>
              <w:rPr>
                <w:b w:val="0"/>
                <w:sz w:val="18"/>
              </w:rPr>
              <w:t>/api/method/basket4me_pwa.api.cancel_payment_entry</w:t>
            </w:r>
          </w:p>
        </w:tc>
        <w:tc>
          <w:tcPr>
            <w:tcW w:type="dxa" w:w="2160"/>
            <w:shd w:fill="F2F7FB"/>
          </w:tcPr>
          <w:p>
            <w:r/>
            <w:r>
              <w:rPr>
                <w:b w:val="0"/>
                <w:sz w:val="18"/>
              </w:rPr>
              <w:t>POST</w:t>
            </w:r>
          </w:p>
        </w:tc>
        <w:tc>
          <w:tcPr>
            <w:tcW w:type="dxa" w:w="2160"/>
            <w:shd w:fill="F2F7FB"/>
          </w:tcPr>
          <w:p>
            <w:r/>
            <w:r>
              <w:rPr>
                <w:b w:val="0"/>
                <w:sz w:val="18"/>
              </w:rPr>
              <w:t>Cancel a payment entry</w:t>
            </w:r>
          </w:p>
        </w:tc>
      </w:tr>
      <w:tr>
        <w:tc>
          <w:tcPr>
            <w:tcW w:type="dxa" w:w="2160"/>
          </w:tcPr>
          <w:p>
            <w:r/>
            <w:r>
              <w:rPr>
                <w:b w:val="0"/>
                <w:sz w:val="18"/>
              </w:rPr>
              <w:t>3</w:t>
            </w:r>
          </w:p>
        </w:tc>
        <w:tc>
          <w:tcPr>
            <w:tcW w:type="dxa" w:w="2160"/>
          </w:tcPr>
          <w:p>
            <w:r/>
            <w:r>
              <w:rPr>
                <w:b w:val="0"/>
                <w:sz w:val="18"/>
              </w:rPr>
              <w:t>/api/method/basket4me_pwa.api.get_receipt_list</w:t>
            </w:r>
          </w:p>
        </w:tc>
        <w:tc>
          <w:tcPr>
            <w:tcW w:type="dxa" w:w="2160"/>
          </w:tcPr>
          <w:p>
            <w:r/>
            <w:r>
              <w:rPr>
                <w:b w:val="0"/>
                <w:sz w:val="18"/>
              </w:rPr>
              <w:t>GET</w:t>
            </w:r>
          </w:p>
        </w:tc>
        <w:tc>
          <w:tcPr>
            <w:tcW w:type="dxa" w:w="2160"/>
          </w:tcPr>
          <w:p>
            <w:r/>
            <w:r>
              <w:rPr>
                <w:b w:val="0"/>
                <w:sz w:val="18"/>
              </w:rPr>
              <w:t>Get receipt/payment list</w:t>
            </w:r>
          </w:p>
        </w:tc>
      </w:tr>
      <w:tr>
        <w:tc>
          <w:tcPr>
            <w:tcW w:type="dxa" w:w="2160"/>
            <w:shd w:fill="F2F7FB"/>
          </w:tcPr>
          <w:p>
            <w:r/>
            <w:r>
              <w:rPr>
                <w:b w:val="0"/>
                <w:sz w:val="18"/>
              </w:rPr>
              <w:t>4</w:t>
            </w:r>
          </w:p>
        </w:tc>
        <w:tc>
          <w:tcPr>
            <w:tcW w:type="dxa" w:w="2160"/>
            <w:shd w:fill="F2F7FB"/>
          </w:tcPr>
          <w:p>
            <w:r/>
            <w:r>
              <w:rPr>
                <w:b w:val="0"/>
                <w:sz w:val="18"/>
              </w:rPr>
              <w:t>/api/method/basket4me_pwa.api.receipt_details</w:t>
            </w:r>
          </w:p>
        </w:tc>
        <w:tc>
          <w:tcPr>
            <w:tcW w:type="dxa" w:w="2160"/>
            <w:shd w:fill="F2F7FB"/>
          </w:tcPr>
          <w:p>
            <w:r/>
            <w:r>
              <w:rPr>
                <w:b w:val="0"/>
                <w:sz w:val="18"/>
              </w:rPr>
              <w:t>POST</w:t>
            </w:r>
          </w:p>
        </w:tc>
        <w:tc>
          <w:tcPr>
            <w:tcW w:type="dxa" w:w="2160"/>
            <w:shd w:fill="F2F7FB"/>
          </w:tcPr>
          <w:p>
            <w:r/>
            <w:r>
              <w:rPr>
                <w:b w:val="0"/>
                <w:sz w:val="18"/>
              </w:rPr>
              <w:t>Get receipt details</w:t>
            </w:r>
          </w:p>
        </w:tc>
      </w:tr>
      <w:tr>
        <w:tc>
          <w:tcPr>
            <w:tcW w:type="dxa" w:w="2160"/>
          </w:tcPr>
          <w:p>
            <w:r/>
            <w:r>
              <w:rPr>
                <w:b w:val="0"/>
                <w:sz w:val="18"/>
              </w:rPr>
              <w:t>5</w:t>
            </w:r>
          </w:p>
        </w:tc>
        <w:tc>
          <w:tcPr>
            <w:tcW w:type="dxa" w:w="2160"/>
          </w:tcPr>
          <w:p>
            <w:r/>
            <w:r>
              <w:rPr>
                <w:b w:val="0"/>
                <w:sz w:val="18"/>
              </w:rPr>
              <w:t>/api/method/basket4me_pwa.api.get_available_modes_of_payment</w:t>
            </w:r>
          </w:p>
        </w:tc>
        <w:tc>
          <w:tcPr>
            <w:tcW w:type="dxa" w:w="2160"/>
          </w:tcPr>
          <w:p>
            <w:r/>
            <w:r>
              <w:rPr>
                <w:b w:val="0"/>
                <w:sz w:val="18"/>
              </w:rPr>
              <w:t>GET</w:t>
            </w:r>
          </w:p>
        </w:tc>
        <w:tc>
          <w:tcPr>
            <w:tcW w:type="dxa" w:w="2160"/>
          </w:tcPr>
          <w:p>
            <w:r/>
            <w:r>
              <w:rPr>
                <w:b w:val="0"/>
                <w:sz w:val="18"/>
              </w:rPr>
              <w:t>Get available modes of payment</w:t>
            </w:r>
          </w:p>
        </w:tc>
      </w:tr>
    </w:tbl>
    <w:p/>
    <w:p>
      <w:r>
        <w:rPr>
          <w:b/>
          <w:color w:val="E06C00"/>
          <w:sz w:val="20"/>
        </w:rPr>
        <w:t xml:space="preserve">  POST  </w:t>
      </w:r>
      <w:r>
        <w:rPr>
          <w:rFonts w:ascii="Consolas" w:hAnsi="Consolas"/>
          <w:color w:val="1B3A5C"/>
          <w:sz w:val="18"/>
        </w:rPr>
        <w:t xml:space="preserve">  https://devassociate.frappe.cloud/api/method/basket4me_pwa.api.create_payment_entry</w:t>
      </w:r>
    </w:p>
    <w:p>
      <w:r>
        <w:rPr>
          <w:i/>
          <w:sz w:val="18"/>
        </w:rPr>
        <w:t>Create a payment entry with references to invoices.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Payment details with customer, amount, mode and references</w:t>
            </w:r>
          </w:p>
        </w:tc>
      </w:tr>
    </w:tbl>
    <w:p>
      <w:r>
        <w:rPr>
          <w:b/>
          <w:sz w:val="20"/>
        </w:rPr>
        <w:t>Request Body:</w:t>
      </w:r>
    </w:p>
    <w:p>
      <w:pPr>
        <w:spacing w:before="40" w:after="120"/>
      </w:pPr>
      <w:r>
        <w:rPr>
          <w:rFonts w:ascii="Consolas" w:hAnsi="Consolas"/>
          <w:color w:val="333333"/>
          <w:sz w:val="16"/>
        </w:rPr>
        <w:t>{</w:t>
        <w:br/>
        <w:t xml:space="preserve">  "params": {</w:t>
        <w:br/>
        <w:t xml:space="preserve">    "customer": "CUST-0001",</w:t>
        <w:br/>
        <w:t xml:space="preserve">    "paid_amount": 500.0,</w:t>
        <w:br/>
        <w:t xml:space="preserve">    "mode_of_payment": "Cash",</w:t>
        <w:br/>
        <w:t xml:space="preserve">    "reference_no": "REC-2026-0001",</w:t>
        <w:br/>
        <w:t xml:space="preserve">    "references": [</w:t>
        <w:br/>
        <w:t xml:space="preserve">      {</w:t>
        <w:br/>
        <w:t xml:space="preserve">        "reference_doctype": "Sales Invoice",</w:t>
        <w:br/>
        <w:t xml:space="preserve">        "reference_name": "SINV-0055",</w:t>
        <w:br/>
        <w:t xml:space="preserve">        "allocated_amount": 500.0</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"PE-0032",</w:t>
        <w:br/>
        <w:t xml:space="preserve">    "customer": "CUST-0001",</w:t>
        <w:br/>
        <w:t xml:space="preserve">    "paid_amount": 500.0,</w:t>
        <w:br/>
        <w:t xml:space="preserve">    "mode_of_payment": "Cash",</w:t>
        <w:br/>
        <w:t xml:space="preserve">    "status": "Submitted"</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https://devassociate.frappe.cloud/api/method/basket4me_pwa.api.cancel_payment_entry</w:t>
      </w:r>
    </w:p>
    <w:p>
      <w:r>
        <w:rPr>
          <w:i/>
          <w:sz w:val="18"/>
        </w:rPr>
        <w:t>Cancel a submitted payment entry.</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"PE-0032"</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"PE-0032",</w:t>
        <w:br/>
        <w:t xml:space="preserve">    "status": "Cancelled",</w:t>
        <w:br/>
        <w:t xml:space="preserve">    "docstatus": 2</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https://devassociate.frappe.cloud/api/method/basket4me_pwa.api.get_receipt_list</w:t>
      </w:r>
    </w:p>
    <w:p>
      <w:r>
        <w:rPr>
          <w:i/>
          <w:sz w:val="18"/>
        </w:rPr>
        <w:t>Get paginated list of receipts/payments.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receipt name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customer</w:t>
            </w:r>
          </w:p>
        </w:tc>
      </w:tr>
      <w:tr>
        <w:tc>
          <w:tcPr>
            <w:tcW w:type="dxa" w:w="2160"/>
          </w:tcPr>
          <w:p>
            <w:r/>
            <w:r>
              <w:rPr>
                <w:b w:val="0"/>
                <w:sz w:val="18"/>
              </w:rPr>
              <w:t>status</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status</w:t>
            </w:r>
          </w:p>
        </w:tc>
      </w:tr>
      <w:tr>
        <w:tc>
          <w:tcPr>
            <w:tcW w:type="dxa" w:w="2160"/>
            <w:shd w:fill="F2F7FB"/>
          </w:tcPr>
          <w:p>
            <w:r/>
            <w:r>
              <w:rPr>
                <w:b w:val="0"/>
                <w:sz w:val="18"/>
              </w:rPr>
              <w:t>search</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General search</w:t>
            </w:r>
          </w:p>
        </w:tc>
      </w:tr>
      <w:tr>
        <w:tc>
          <w:tcPr>
            <w:tcW w:type="dxa" w:w="2160"/>
          </w:tcPr>
          <w:p>
            <w:r/>
            <w:r>
              <w:rPr>
                <w:b w:val="0"/>
                <w:sz w:val="18"/>
              </w:rPr>
              <w:t>page</w:t>
            </w:r>
          </w:p>
        </w:tc>
        <w:tc>
          <w:tcPr>
            <w:tcW w:type="dxa" w:w="2160"/>
          </w:tcPr>
          <w:p>
            <w:r/>
            <w:r>
              <w:rPr>
                <w:b w:val="0"/>
                <w:sz w:val="18"/>
              </w:rPr>
              <w:t>Int</w:t>
            </w:r>
          </w:p>
        </w:tc>
        <w:tc>
          <w:tcPr>
            <w:tcW w:type="dxa" w:w="2160"/>
          </w:tcPr>
          <w:p>
            <w:r/>
            <w:r>
              <w:rPr>
                <w:b w:val="0"/>
                <w:sz w:val="18"/>
              </w:rPr>
              <w:t>No</w:t>
            </w:r>
          </w:p>
        </w:tc>
        <w:tc>
          <w:tcPr>
            <w:tcW w:type="dxa" w:w="2160"/>
          </w:tcPr>
          <w:p>
            <w:r/>
            <w:r>
              <w:rPr>
                <w:b w:val="0"/>
                <w:sz w:val="18"/>
              </w:rPr>
              <w:t>Page number (default: 1)</w:t>
            </w:r>
          </w:p>
        </w:tc>
      </w:tr>
      <w:tr>
        <w:tc>
          <w:tcPr>
            <w:tcW w:type="dxa" w:w="2160"/>
            <w:shd w:fill="F2F7FB"/>
          </w:tcPr>
          <w:p>
            <w:r/>
            <w:r>
              <w:rPr>
                <w:b w:val="0"/>
                <w:sz w:val="18"/>
              </w:rPr>
              <w:t>page_size</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Results per page (default: 20)</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"PE-0032",</w:t>
        <w:br/>
        <w:t xml:space="preserve">      "customer": "CUST-0001",</w:t>
        <w:br/>
        <w:t xml:space="preserve">      "paid_amount": 500.0,</w:t>
        <w:br/>
        <w:t xml:space="preserve">      "mode_of_payment": "Cash",</w:t>
        <w:br/>
        <w:t xml:space="preserve">      "status": "Submitted",</w:t>
        <w:br/>
        <w:t xml:space="preserve">      "posting_date": "2026-03-21"</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https://devassociate.frappe.cloud/api/method/basket4me_pwa.api.receipt_details</w:t>
      </w:r>
    </w:p>
    <w:p>
      <w:r>
        <w:rPr>
          <w:i/>
          <w:sz w:val="18"/>
        </w:rPr>
        <w:t>Get full details of a specific receipt/payment.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receipt_id</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Receipt/Payment entry name</w:t>
            </w:r>
          </w:p>
        </w:tc>
      </w:tr>
    </w:tbl>
    <w:p>
      <w:r>
        <w:rPr>
          <w:b/>
          <w:sz w:val="20"/>
        </w:rPr>
        <w:t>Request Body:</w:t>
      </w:r>
    </w:p>
    <w:p>
      <w:pPr>
        <w:spacing w:before="40" w:after="120"/>
      </w:pPr>
      <w:r>
        <w:rPr>
          <w:rFonts w:ascii="Consolas" w:hAnsi="Consolas"/>
          <w:color w:val="333333"/>
          <w:sz w:val="16"/>
        </w:rPr>
        <w:t>{</w:t>
        <w:br/>
        <w:t xml:space="preserve">  "receipt_id": "PE-0032"</w:t>
        <w:br/>
        <w:t>}</w:t>
      </w:r>
    </w:p>
    <w:p>
      <w:r>
        <w:rPr>
          <w:b/>
          <w:sz w:val="20"/>
        </w:rPr>
        <w:t>Response:</w:t>
      </w:r>
    </w:p>
    <w:p>
      <w:pPr>
        <w:spacing w:before="40" w:after="120"/>
      </w:pPr>
      <w:r>
        <w:rPr>
          <w:rFonts w:ascii="Consolas" w:hAnsi="Consolas"/>
          <w:color w:val="333333"/>
          <w:sz w:val="16"/>
        </w:rPr>
        <w:t>{</w:t>
        <w:br/>
        <w:t xml:space="preserve">  "message": {</w:t>
        <w:br/>
        <w:t xml:space="preserve">    "name": "PE-0032",</w:t>
        <w:br/>
        <w:t xml:space="preserve">    "customer": "CUST-0001",</w:t>
        <w:br/>
        <w:t xml:space="preserve">    "paid_amount": 500.0,</w:t>
        <w:br/>
        <w:t xml:space="preserve">    "mode_of_payment": "Cash",</w:t>
        <w:br/>
        <w:t xml:space="preserve">    "reference_no": "REC-2026-0001",</w:t>
        <w:br/>
        <w:t xml:space="preserve">    "references": [</w:t>
        <w:br/>
        <w:t xml:space="preserve">      {</w:t>
        <w:br/>
        <w:t xml:space="preserve">        "reference_doctype": "Sales Invoice",</w:t>
        <w:br/>
        <w:t xml:space="preserve">        "reference_name": "SINV-0055",</w:t>
        <w:br/>
        <w:t xml:space="preserve">        "allocated_amount": 500.0</w:t>
        <w:br/>
        <w:t xml:space="preserve">      }</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https://devassociate.frappe.cloud/api/method/basket4me_pwa.api.get_available_modes_of_payment</w:t>
      </w:r>
    </w:p>
    <w:p>
      <w:r>
        <w:rPr>
          <w:i/>
          <w:sz w:val="18"/>
        </w:rPr>
        <w:t>Get all available modes of payment. No parameters required.</w:t>
      </w:r>
    </w:p>
    <w:p>
      <w:r>
        <w:rPr>
          <w:b/>
          <w:sz w:val="20"/>
        </w:rPr>
        <w:t>Response:</w:t>
      </w:r>
    </w:p>
    <w:p>
      <w:pPr>
        <w:spacing w:before="40" w:after="120"/>
      </w:pPr>
      <w:r>
        <w:rPr>
          <w:rFonts w:ascii="Consolas" w:hAnsi="Consolas"/>
          <w:color w:val="333333"/>
          <w:sz w:val="16"/>
        </w:rPr>
        <w:t>{</w:t>
        <w:br/>
        <w:t xml:space="preserve">  "message": [</w:t>
        <w:br/>
        <w:t xml:space="preserve">    {</w:t>
        <w:br/>
        <w:t xml:space="preserve">      "name": "Cash"</w:t>
        <w:br/>
        <w:t xml:space="preserve">    },</w:t>
        <w:br/>
        <w:t xml:space="preserve">    {</w:t>
        <w:br/>
        <w:t xml:space="preserve">      "name": "Bank Transfer"</w:t>
        <w:br/>
        <w:t xml:space="preserve">    },</w:t>
        <w:br/>
        <w:t xml:space="preserve">    {</w:t>
        <w:br/>
        <w:t xml:space="preserve">      "name": "Credit Card"</w:t>
        <w:br/>
        <w:t xml:space="preserve">    },</w:t>
        <w:br/>
        <w:t xml:space="preserve">    {</w:t>
        <w:br/>
        <w:t xml:space="preserve">      "name": "Cheque"</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12: Material Request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/api/method/basket4me_pwa.api.create_material_request</w:t>
            </w:r>
          </w:p>
        </w:tc>
        <w:tc>
          <w:tcPr>
            <w:tcW w:type="dxa" w:w="2160"/>
          </w:tcPr>
          <w:p>
            <w:r/>
            <w:r>
              <w:rPr>
                <w:b w:val="0"/>
                <w:sz w:val="18"/>
              </w:rPr>
              <w:t>POST</w:t>
            </w:r>
          </w:p>
        </w:tc>
        <w:tc>
          <w:tcPr>
            <w:tcW w:type="dxa" w:w="2160"/>
          </w:tcPr>
          <w:p>
            <w:r/>
            <w:r>
              <w:rPr>
                <w:b w:val="0"/>
                <w:sz w:val="18"/>
              </w:rPr>
              <w:t>Create a material request</w:t>
            </w:r>
          </w:p>
        </w:tc>
      </w:tr>
      <w:tr>
        <w:tc>
          <w:tcPr>
            <w:tcW w:type="dxa" w:w="2160"/>
            <w:shd w:fill="F2F7FB"/>
          </w:tcPr>
          <w:p>
            <w:r/>
            <w:r>
              <w:rPr>
                <w:b w:val="0"/>
                <w:sz w:val="18"/>
              </w:rPr>
              <w:t>2</w:t>
            </w:r>
          </w:p>
        </w:tc>
        <w:tc>
          <w:tcPr>
            <w:tcW w:type="dxa" w:w="2160"/>
            <w:shd w:fill="F2F7FB"/>
          </w:tcPr>
          <w:p>
            <w:r/>
            <w:r>
              <w:rPr>
                <w:b w:val="0"/>
                <w:sz w:val="18"/>
              </w:rPr>
              <w:t>/api/method/basket4me_pwa.api.get_material_request_list</w:t>
            </w:r>
          </w:p>
        </w:tc>
        <w:tc>
          <w:tcPr>
            <w:tcW w:type="dxa" w:w="2160"/>
            <w:shd w:fill="F2F7FB"/>
          </w:tcPr>
          <w:p>
            <w:r/>
            <w:r>
              <w:rPr>
                <w:b w:val="0"/>
                <w:sz w:val="18"/>
              </w:rPr>
              <w:t>GET</w:t>
            </w:r>
          </w:p>
        </w:tc>
        <w:tc>
          <w:tcPr>
            <w:tcW w:type="dxa" w:w="2160"/>
            <w:shd w:fill="F2F7FB"/>
          </w:tcPr>
          <w:p>
            <w:r/>
            <w:r>
              <w:rPr>
                <w:b w:val="0"/>
                <w:sz w:val="18"/>
              </w:rPr>
              <w:t>Get material request list</w:t>
            </w:r>
          </w:p>
        </w:tc>
      </w:tr>
      <w:tr>
        <w:tc>
          <w:tcPr>
            <w:tcW w:type="dxa" w:w="2160"/>
          </w:tcPr>
          <w:p>
            <w:r/>
            <w:r>
              <w:rPr>
                <w:b w:val="0"/>
                <w:sz w:val="18"/>
              </w:rPr>
              <w:t>3</w:t>
            </w:r>
          </w:p>
        </w:tc>
        <w:tc>
          <w:tcPr>
            <w:tcW w:type="dxa" w:w="2160"/>
          </w:tcPr>
          <w:p>
            <w:r/>
            <w:r>
              <w:rPr>
                <w:b w:val="0"/>
                <w:sz w:val="18"/>
              </w:rPr>
              <w:t>/api/method/basket4me_pwa.api.get_material_request_detail</w:t>
            </w:r>
          </w:p>
        </w:tc>
        <w:tc>
          <w:tcPr>
            <w:tcW w:type="dxa" w:w="2160"/>
          </w:tcPr>
          <w:p>
            <w:r/>
            <w:r>
              <w:rPr>
                <w:b w:val="0"/>
                <w:sz w:val="18"/>
              </w:rPr>
              <w:t>GET</w:t>
            </w:r>
          </w:p>
        </w:tc>
        <w:tc>
          <w:tcPr>
            <w:tcW w:type="dxa" w:w="2160"/>
          </w:tcPr>
          <w:p>
            <w:r/>
            <w:r>
              <w:rPr>
                <w:b w:val="0"/>
                <w:sz w:val="18"/>
              </w:rPr>
              <w:t>Get material request detail</w:t>
            </w:r>
          </w:p>
        </w:tc>
      </w:tr>
      <w:tr>
        <w:tc>
          <w:tcPr>
            <w:tcW w:type="dxa" w:w="2160"/>
            <w:shd w:fill="F2F7FB"/>
          </w:tcPr>
          <w:p>
            <w:r/>
            <w:r>
              <w:rPr>
                <w:b w:val="0"/>
                <w:sz w:val="18"/>
              </w:rPr>
              <w:t>4</w:t>
            </w:r>
          </w:p>
        </w:tc>
        <w:tc>
          <w:tcPr>
            <w:tcW w:type="dxa" w:w="2160"/>
            <w:shd w:fill="F2F7FB"/>
          </w:tcPr>
          <w:p>
            <w:r/>
            <w:r>
              <w:rPr>
                <w:b w:val="0"/>
                <w:sz w:val="18"/>
              </w:rPr>
              <w:t>/api/method/basket4me_pwa.api.update_material_request</w:t>
            </w:r>
          </w:p>
        </w:tc>
        <w:tc>
          <w:tcPr>
            <w:tcW w:type="dxa" w:w="2160"/>
            <w:shd w:fill="F2F7FB"/>
          </w:tcPr>
          <w:p>
            <w:r/>
            <w:r>
              <w:rPr>
                <w:b w:val="0"/>
                <w:sz w:val="18"/>
              </w:rPr>
              <w:t>POST</w:t>
            </w:r>
          </w:p>
        </w:tc>
        <w:tc>
          <w:tcPr>
            <w:tcW w:type="dxa" w:w="2160"/>
            <w:shd w:fill="F2F7FB"/>
          </w:tcPr>
          <w:p>
            <w:r/>
            <w:r>
              <w:rPr>
                <w:b w:val="0"/>
                <w:sz w:val="18"/>
              </w:rPr>
              <w:t>Update a material request</w:t>
            </w:r>
          </w:p>
        </w:tc>
      </w:tr>
      <w:tr>
        <w:tc>
          <w:tcPr>
            <w:tcW w:type="dxa" w:w="2160"/>
          </w:tcPr>
          <w:p>
            <w:r/>
            <w:r>
              <w:rPr>
                <w:b w:val="0"/>
                <w:sz w:val="18"/>
              </w:rPr>
              <w:t>5</w:t>
            </w:r>
          </w:p>
        </w:tc>
        <w:tc>
          <w:tcPr>
            <w:tcW w:type="dxa" w:w="2160"/>
          </w:tcPr>
          <w:p>
            <w:r/>
            <w:r>
              <w:rPr>
                <w:b w:val="0"/>
                <w:sz w:val="18"/>
              </w:rPr>
              <w:t>/api/method/basket4me_pwa.api.submit_material_request</w:t>
            </w:r>
          </w:p>
        </w:tc>
        <w:tc>
          <w:tcPr>
            <w:tcW w:type="dxa" w:w="2160"/>
          </w:tcPr>
          <w:p>
            <w:r/>
            <w:r>
              <w:rPr>
                <w:b w:val="0"/>
                <w:sz w:val="18"/>
              </w:rPr>
              <w:t>POST</w:t>
            </w:r>
          </w:p>
        </w:tc>
        <w:tc>
          <w:tcPr>
            <w:tcW w:type="dxa" w:w="2160"/>
          </w:tcPr>
          <w:p>
            <w:r/>
            <w:r>
              <w:rPr>
                <w:b w:val="0"/>
                <w:sz w:val="18"/>
              </w:rPr>
              <w:t>Submit a material request</w:t>
            </w:r>
          </w:p>
        </w:tc>
      </w:tr>
      <w:tr>
        <w:tc>
          <w:tcPr>
            <w:tcW w:type="dxa" w:w="2160"/>
            <w:shd w:fill="F2F7FB"/>
          </w:tcPr>
          <w:p>
            <w:r/>
            <w:r>
              <w:rPr>
                <w:b w:val="0"/>
                <w:sz w:val="18"/>
              </w:rPr>
              <w:t>6</w:t>
            </w:r>
          </w:p>
        </w:tc>
        <w:tc>
          <w:tcPr>
            <w:tcW w:type="dxa" w:w="2160"/>
            <w:shd w:fill="F2F7FB"/>
          </w:tcPr>
          <w:p>
            <w:r/>
            <w:r>
              <w:rPr>
                <w:b w:val="0"/>
                <w:sz w:val="18"/>
              </w:rPr>
              <w:t>/api/method/basket4me_pwa.api.delete_material_request</w:t>
            </w:r>
          </w:p>
        </w:tc>
        <w:tc>
          <w:tcPr>
            <w:tcW w:type="dxa" w:w="2160"/>
            <w:shd w:fill="F2F7FB"/>
          </w:tcPr>
          <w:p>
            <w:r/>
            <w:r>
              <w:rPr>
                <w:b w:val="0"/>
                <w:sz w:val="18"/>
              </w:rPr>
              <w:t>POST</w:t>
            </w:r>
          </w:p>
        </w:tc>
        <w:tc>
          <w:tcPr>
            <w:tcW w:type="dxa" w:w="2160"/>
            <w:shd w:fill="F2F7FB"/>
          </w:tcPr>
          <w:p>
            <w:r/>
            <w:r>
              <w:rPr>
                <w:b w:val="0"/>
                <w:sz w:val="18"/>
              </w:rPr>
              <w:t>Delete a material request</w:t>
            </w:r>
          </w:p>
        </w:tc>
      </w:tr>
    </w:tbl>
    <w:p/>
    <w:p>
      <w:r>
        <w:rPr>
          <w:b/>
          <w:color w:val="E06C00"/>
          <w:sz w:val="20"/>
        </w:rPr>
        <w:t xml:space="preserve">  POST  </w:t>
      </w:r>
      <w:r>
        <w:rPr>
          <w:rFonts w:ascii="Consolas" w:hAnsi="Consolas"/>
          <w:color w:val="1B3A5C"/>
          <w:sz w:val="18"/>
        </w:rPr>
        <w:t xml:space="preserve">  https://devassociate.frappe.cloud/api/method/basket4me_pwa.api.create_material_request</w:t>
      </w:r>
    </w:p>
    <w:p>
      <w:r>
        <w:rPr>
          <w:i/>
          <w:sz w:val="18"/>
        </w:rPr>
        <w:t>Create a material request (e.g., van stock replenishment).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items list</w:t>
            </w:r>
          </w:p>
        </w:tc>
      </w:tr>
    </w:tbl>
    <w:p>
      <w:r>
        <w:rPr>
          <w:b/>
          <w:sz w:val="20"/>
        </w:rPr>
        <w:t>Request Body:</w:t>
      </w:r>
    </w:p>
    <w:p>
      <w:pPr>
        <w:spacing w:before="40" w:after="120"/>
      </w:pPr>
      <w:r>
        <w:rPr>
          <w:rFonts w:ascii="Consolas" w:hAnsi="Consolas"/>
          <w:color w:val="333333"/>
          <w:sz w:val="16"/>
        </w:rPr>
        <w:t>{</w:t>
        <w:br/>
        <w:t xml:space="preserve">  "params": {</w:t>
        <w:br/>
        <w:t xml:space="preserve">    "items": [</w:t>
        <w:br/>
        <w:t xml:space="preserve">      {</w:t>
        <w:br/>
        <w:t xml:space="preserve">        "item_code": "ITEM-0001",</w:t>
        <w:br/>
        <w:t xml:space="preserve">        "qty": 500,</w:t>
        <w:br/>
        <w:t xml:space="preserve">        "uom": "Nos",</w:t>
        <w:br/>
        <w:t xml:space="preserve">        "warehouse": "Van Warehouse - AMD"</w:t>
        <w:br/>
        <w:t xml:space="preserve">      },</w:t>
        <w:br/>
        <w:t xml:space="preserve">      {</w:t>
        <w:br/>
        <w:t xml:space="preserve">        "item_code": "ITEM-0002",</w:t>
        <w:br/>
        <w:t xml:space="preserve">        "qty": 50,</w:t>
        <w:br/>
        <w:t xml:space="preserve">        "uom": "Case",</w:t>
        <w:br/>
        <w:t xml:space="preserve">        "warehouse": "Van Warehouse - AMD"</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"MR-0010",</w:t>
        <w:br/>
        <w:t xml:space="preserve">    "status": "Draft",</w:t>
        <w:br/>
        <w:t xml:space="preserve">    "items": [</w:t>
        <w:br/>
        <w:t xml:space="preserve">      {</w:t>
        <w:br/>
        <w:t xml:space="preserve">        "item_code": "ITEM-0001",</w:t>
        <w:br/>
        <w:t xml:space="preserve">        "qty": 500</w:t>
        <w:br/>
        <w:t xml:space="preserve">      },</w:t>
        <w:br/>
        <w:t xml:space="preserve">      {</w:t>
        <w:br/>
        <w:t xml:space="preserve">        "item_code": "ITEM-0002",</w:t>
        <w:br/>
        <w:t xml:space="preserve">        "qty": 50</w:t>
        <w:br/>
        <w:t xml:space="preserve">      }</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https://devassociate.frappe.cloud/api/method/basket4me_pwa.api.get_material_request_list</w:t>
      </w:r>
    </w:p>
    <w:p>
      <w:r>
        <w:rPr>
          <w:i/>
          <w:sz w:val="18"/>
        </w:rPr>
        <w:t>Get list of material requests.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material request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"MR-0010",</w:t>
        <w:br/>
        <w:t xml:space="preserve">      "status": "Pending",</w:t>
        <w:br/>
        <w:t xml:space="preserve">      "transaction_date": "2026-03-21",</w:t>
        <w:br/>
        <w:t xml:space="preserve">      "material_request_type": "Material Transfer"</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https://devassociate.frappe.cloud/api/method/basket4me_pwa.api.get_material_request_detail</w:t>
      </w:r>
    </w:p>
    <w:p>
      <w:r>
        <w:rPr>
          <w:i/>
          <w:sz w:val="18"/>
        </w:rPr>
        <w:t>Get full details of a specific material request.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Material request name</w:t>
            </w:r>
          </w:p>
        </w:tc>
      </w:tr>
    </w:tbl>
    <w:p>
      <w:r>
        <w:rPr>
          <w:b/>
          <w:sz w:val="20"/>
        </w:rPr>
        <w:t>Response:</w:t>
      </w:r>
    </w:p>
    <w:p>
      <w:pPr>
        <w:spacing w:before="40" w:after="120"/>
      </w:pPr>
      <w:r>
        <w:rPr>
          <w:rFonts w:ascii="Consolas" w:hAnsi="Consolas"/>
          <w:color w:val="333333"/>
          <w:sz w:val="16"/>
        </w:rPr>
        <w:t>{</w:t>
        <w:br/>
        <w:t xml:space="preserve">  "message": {</w:t>
        <w:br/>
        <w:t xml:space="preserve">    "name": "MR-0010",</w:t>
        <w:br/>
        <w:t xml:space="preserve">    "status": "Pending",</w:t>
        <w:br/>
        <w:t xml:space="preserve">    "transaction_date": "2026-03-21",</w:t>
        <w:br/>
        <w:t xml:space="preserve">    "items": [</w:t>
        <w:br/>
        <w:t xml:space="preserve">      {</w:t>
        <w:br/>
        <w:t xml:space="preserve">        "item_code": "ITEM-0001",</w:t>
        <w:br/>
        <w:t xml:space="preserve">        "item_name": "Mineral Water 500ml",</w:t>
        <w:br/>
        <w:t xml:space="preserve">        "qty": 500,</w:t>
        <w:br/>
        <w:t xml:space="preserve">        "uom": "Nos",</w:t>
        <w:br/>
        <w:t xml:space="preserve">        "warehouse": "Van Warehouse - AMD"</w:t>
        <w:br/>
        <w:t xml:space="preserve">      }</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https://devassociate.frappe.cloud/api/method/basket4me_pwa.api.update_material_request</w:t>
      </w:r>
    </w:p>
    <w:p>
      <w:r>
        <w:rPr>
          <w:i/>
          <w:sz w:val="18"/>
        </w:rPr>
        <w:t>Update an existing material request.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and updated fields</w:t>
            </w:r>
          </w:p>
        </w:tc>
      </w:tr>
    </w:tbl>
    <w:p>
      <w:r>
        <w:rPr>
          <w:b/>
          <w:sz w:val="20"/>
        </w:rPr>
        <w:t>Request Body:</w:t>
      </w:r>
    </w:p>
    <w:p>
      <w:pPr>
        <w:spacing w:before="40" w:after="120"/>
      </w:pPr>
      <w:r>
        <w:rPr>
          <w:rFonts w:ascii="Consolas" w:hAnsi="Consolas"/>
          <w:color w:val="333333"/>
          <w:sz w:val="16"/>
        </w:rPr>
        <w:t>{</w:t>
        <w:br/>
        <w:t xml:space="preserve">  "params": {</w:t>
        <w:br/>
        <w:t xml:space="preserve">    "name": "MR-0010",</w:t>
        <w:br/>
        <w:t xml:space="preserve">    "items": [</w:t>
        <w:br/>
        <w:t xml:space="preserve">      {</w:t>
        <w:br/>
        <w:t xml:space="preserve">        "item_code": "ITEM-0001",</w:t>
        <w:br/>
        <w:t xml:space="preserve">        "qty": 600</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"MR-0010",</w:t>
        <w:br/>
        <w:t xml:space="preserve">    "status": "Draft"</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https://devassociate.frappe.cloud/api/method/basket4me_pwa.api.submit_material_request</w:t>
      </w:r>
    </w:p>
    <w:p>
      <w:r>
        <w:rPr>
          <w:i/>
          <w:sz w:val="18"/>
        </w:rPr>
        <w:t>Submit a material request for processing.</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"MR-0010"</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"MR-0010",</w:t>
        <w:br/>
        <w:t xml:space="preserve">    "status": "Pending",</w:t>
        <w:br/>
        <w:t xml:space="preserve">    "docstatus": 1</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https://devassociate.frappe.cloud/api/method/basket4me_pwa.api.delete_material_request</w:t>
      </w:r>
    </w:p>
    <w:p>
      <w:r>
        <w:rPr>
          <w:i/>
          <w:sz w:val="18"/>
        </w:rPr>
        <w:t>Delete a draft material request.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"MR-0010"</w:t>
        <w:br/>
        <w:t xml:space="preserve">  }</w:t>
        <w:br/>
        <w:t>}</w:t>
      </w:r>
    </w:p>
    <w:p>
      <w:r>
        <w:rPr>
          <w:b/>
          <w:sz w:val="20"/>
        </w:rPr>
        <w:t>Response:</w:t>
      </w:r>
    </w:p>
    <w:p>
      <w:pPr>
        <w:spacing w:before="40" w:after="120"/>
      </w:pPr>
      <w:r>
        <w:rPr>
          <w:rFonts w:ascii="Consolas" w:hAnsi="Consolas"/>
          <w:color w:val="333333"/>
          <w:sz w:val="16"/>
        </w:rPr>
        <w:t>{</w:t>
        <w:br/>
        <w:t xml:space="preserve">  "message": "Material Request MR-0010 deleted successfully"</w:t>
        <w:br/>
        <w:t>}</w:t>
      </w:r>
    </w:p>
    <w:p>
      <w:r>
        <w:rPr>
          <w:color w:val="CCCCCC"/>
          <w:sz w:val="12"/>
        </w:rPr>
        <w:t>__________________________________________________________________________________________</w:t>
      </w:r>
    </w:p>
    <w:p>
      <w:r>
        <w:br w:type="page"/>
      </w:r>
    </w:p>
    <w:p>
      <w:pPr>
        <w:pStyle w:val="Heading1"/>
      </w:pPr>
      <w:r>
        <w:t>Section 13: Print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/api/method/basket4me_pwa.api.get_print_pdf</w:t>
            </w:r>
          </w:p>
        </w:tc>
        <w:tc>
          <w:tcPr>
            <w:tcW w:type="dxa" w:w="2160"/>
          </w:tcPr>
          <w:p>
            <w:r/>
            <w:r>
              <w:rPr>
                <w:b w:val="0"/>
                <w:sz w:val="18"/>
              </w:rPr>
              <w:t>GET/POST</w:t>
            </w:r>
          </w:p>
        </w:tc>
        <w:tc>
          <w:tcPr>
            <w:tcW w:type="dxa" w:w="2160"/>
          </w:tcPr>
          <w:p>
            <w:r/>
            <w:r>
              <w:rPr>
                <w:b w:val="0"/>
                <w:sz w:val="18"/>
              </w:rPr>
              <w:t>Get a print PDF for a document</w:t>
            </w:r>
          </w:p>
        </w:tc>
      </w:tr>
      <w:tr>
        <w:tc>
          <w:tcPr>
            <w:tcW w:type="dxa" w:w="2160"/>
            <w:shd w:fill="F2F7FB"/>
          </w:tcPr>
          <w:p>
            <w:r/>
            <w:r>
              <w:rPr>
                <w:b w:val="0"/>
                <w:sz w:val="18"/>
              </w:rPr>
              <w:t>2</w:t>
            </w:r>
          </w:p>
        </w:tc>
        <w:tc>
          <w:tcPr>
            <w:tcW w:type="dxa" w:w="2160"/>
            <w:shd w:fill="F2F7FB"/>
          </w:tcPr>
          <w:p>
            <w:r/>
            <w:r>
              <w:rPr>
                <w:b w:val="0"/>
                <w:sz w:val="18"/>
              </w:rPr>
              <w:t>/api/method/basket4me_pwa.api.get_print_formats</w:t>
            </w:r>
          </w:p>
        </w:tc>
        <w:tc>
          <w:tcPr>
            <w:tcW w:type="dxa" w:w="2160"/>
            <w:shd w:fill="F2F7FB"/>
          </w:tcPr>
          <w:p>
            <w:r/>
            <w:r>
              <w:rPr>
                <w:b w:val="0"/>
                <w:sz w:val="18"/>
              </w:rPr>
              <w:t>GET</w:t>
            </w:r>
          </w:p>
        </w:tc>
        <w:tc>
          <w:tcPr>
            <w:tcW w:type="dxa" w:w="2160"/>
            <w:shd w:fill="F2F7FB"/>
          </w:tcPr>
          <w:p>
            <w:r/>
            <w:r>
              <w:rPr>
                <w:b w:val="0"/>
                <w:sz w:val="18"/>
              </w:rPr>
              <w:t>Get available print formats for a DocType</w:t>
            </w:r>
          </w:p>
        </w:tc>
      </w:tr>
      <w:tr>
        <w:tc>
          <w:tcPr>
            <w:tcW w:type="dxa" w:w="2160"/>
          </w:tcPr>
          <w:p>
            <w:r/>
            <w:r>
              <w:rPr>
                <w:b w:val="0"/>
                <w:sz w:val="18"/>
              </w:rPr>
              <w:t>3</w:t>
            </w:r>
          </w:p>
        </w:tc>
        <w:tc>
          <w:tcPr>
            <w:tcW w:type="dxa" w:w="2160"/>
          </w:tcPr>
          <w:p>
            <w:r/>
            <w:r>
              <w:rPr>
                <w:b w:val="0"/>
                <w:sz w:val="18"/>
              </w:rPr>
              <w:t>/api/method/basket4me_pwa.api.get_available_print_formats</w:t>
            </w:r>
          </w:p>
        </w:tc>
        <w:tc>
          <w:tcPr>
            <w:tcW w:type="dxa" w:w="2160"/>
          </w:tcPr>
          <w:p>
            <w:r/>
            <w:r>
              <w:rPr>
                <w:b w:val="0"/>
                <w:sz w:val="18"/>
              </w:rPr>
              <w:t>GET</w:t>
            </w:r>
          </w:p>
        </w:tc>
        <w:tc>
          <w:tcPr>
            <w:tcW w:type="dxa" w:w="2160"/>
          </w:tcPr>
          <w:p>
            <w:r/>
            <w:r>
              <w:rPr>
                <w:b w:val="0"/>
                <w:sz w:val="18"/>
              </w:rPr>
              <w:t>Get available print formats (alternative)</w:t>
            </w:r>
          </w:p>
        </w:tc>
      </w:tr>
      <w:tr>
        <w:tc>
          <w:tcPr>
            <w:tcW w:type="dxa" w:w="2160"/>
            <w:shd w:fill="F2F7FB"/>
          </w:tcPr>
          <w:p>
            <w:r/>
            <w:r>
              <w:rPr>
                <w:b w:val="0"/>
                <w:sz w:val="18"/>
              </w:rPr>
              <w:t>4</w:t>
            </w:r>
          </w:p>
        </w:tc>
        <w:tc>
          <w:tcPr>
            <w:tcW w:type="dxa" w:w="2160"/>
            <w:shd w:fill="F2F7FB"/>
          </w:tcPr>
          <w:p>
            <w:r/>
            <w:r>
              <w:rPr>
                <w:b w:val="0"/>
                <w:sz w:val="18"/>
              </w:rPr>
              <w:t>/api/method/basket4me_pwa.api.print_document</w:t>
            </w:r>
          </w:p>
        </w:tc>
        <w:tc>
          <w:tcPr>
            <w:tcW w:type="dxa" w:w="2160"/>
            <w:shd w:fill="F2F7FB"/>
          </w:tcPr>
          <w:p>
            <w:r/>
            <w:r>
              <w:rPr>
                <w:b w:val="0"/>
                <w:sz w:val="18"/>
              </w:rPr>
              <w:t>GET/POST</w:t>
            </w:r>
          </w:p>
        </w:tc>
        <w:tc>
          <w:tcPr>
            <w:tcW w:type="dxa" w:w="2160"/>
            <w:shd w:fill="F2F7FB"/>
          </w:tcPr>
          <w:p>
            <w:r/>
            <w:r>
              <w:rPr>
                <w:b w:val="0"/>
                <w:sz w:val="18"/>
              </w:rPr>
              <w:t>Print/render a document</w:t>
            </w:r>
          </w:p>
        </w:tc>
      </w:tr>
      <w:tr>
        <w:tc>
          <w:tcPr>
            <w:tcW w:type="dxa" w:w="2160"/>
          </w:tcPr>
          <w:p>
            <w:r/>
            <w:r>
              <w:rPr>
                <w:b w:val="0"/>
                <w:sz w:val="18"/>
              </w:rPr>
              <w:t>5</w:t>
            </w:r>
          </w:p>
        </w:tc>
        <w:tc>
          <w:tcPr>
            <w:tcW w:type="dxa" w:w="2160"/>
          </w:tcPr>
          <w:p>
            <w:r/>
            <w:r>
              <w:rPr>
                <w:b w:val="0"/>
                <w:sz w:val="18"/>
              </w:rPr>
              <w:t>/api/method/basket4me_pwa.api.download_invoice_pdf</w:t>
            </w:r>
          </w:p>
        </w:tc>
        <w:tc>
          <w:tcPr>
            <w:tcW w:type="dxa" w:w="2160"/>
          </w:tcPr>
          <w:p>
            <w:r/>
            <w:r>
              <w:rPr>
                <w:b w:val="0"/>
                <w:sz w:val="18"/>
              </w:rPr>
              <w:t>GET</w:t>
            </w:r>
          </w:p>
        </w:tc>
        <w:tc>
          <w:tcPr>
            <w:tcW w:type="dxa" w:w="2160"/>
          </w:tcPr>
          <w:p>
            <w:r/>
            <w:r>
              <w:rPr>
                <w:b w:val="0"/>
                <w:sz w:val="18"/>
              </w:rPr>
              <w:t>Download invoice PDF directly</w:t>
            </w:r>
          </w:p>
        </w:tc>
      </w:tr>
    </w:tbl>
    <w:p/>
    <w:p>
      <w:r>
        <w:rPr>
          <w:b/>
          <w:color w:val="2D8B4E"/>
          <w:sz w:val="20"/>
        </w:rPr>
        <w:t xml:space="preserve">  GET/POST  </w:t>
      </w:r>
      <w:r>
        <w:rPr>
          <w:rFonts w:ascii="Consolas" w:hAnsi="Consolas"/>
          <w:color w:val="1B3A5C"/>
          <w:sz w:val="18"/>
        </w:rPr>
        <w:t xml:space="preserve">  https://devassociate.frappe.cloud/api/method/basket4me_pwa.api.get_print_pdf</w:t>
      </w:r>
    </w:p>
    <w:p>
      <w:r>
        <w:rPr>
          <w:i/>
          <w:sz w:val="18"/>
        </w:rPr>
        <w:t>Generate and return a PDF for the specified document.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doctype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DocType (e.g., Sales Invoice)</w:t>
            </w:r>
          </w:p>
        </w:tc>
      </w:tr>
      <w:tr>
        <w:tc>
          <w:tcPr>
            <w:tcW w:type="dxa" w:w="2160"/>
            <w:shd w:fill="F2F7FB"/>
          </w:tcPr>
          <w:p>
            <w:r/>
            <w:r>
              <w:rPr>
                <w:b w:val="0"/>
                <w:sz w:val="18"/>
              </w:rPr>
              <w:t>name</w:t>
            </w:r>
          </w:p>
        </w:tc>
        <w:tc>
          <w:tcPr>
            <w:tcW w:type="dxa" w:w="2160"/>
            <w:shd w:fill="F2F7FB"/>
          </w:tcPr>
          <w:p>
            <w:r/>
            <w:r>
              <w:rPr>
                <w:b w:val="0"/>
                <w:sz w:val="18"/>
              </w:rPr>
              <w:t>String</w:t>
            </w:r>
          </w:p>
        </w:tc>
        <w:tc>
          <w:tcPr>
            <w:tcW w:type="dxa" w:w="2160"/>
            <w:shd w:fill="F2F7FB"/>
          </w:tcPr>
          <w:p>
            <w:r/>
            <w:r>
              <w:rPr>
                <w:b w:val="0"/>
                <w:sz w:val="18"/>
              </w:rPr>
              <w:t>Yes</w:t>
            </w:r>
          </w:p>
        </w:tc>
        <w:tc>
          <w:tcPr>
            <w:tcW w:type="dxa" w:w="2160"/>
            <w:shd w:fill="F2F7FB"/>
          </w:tcPr>
          <w:p>
            <w:r/>
            <w:r>
              <w:rPr>
                <w:b w:val="0"/>
                <w:sz w:val="18"/>
              </w:rPr>
              <w:t>Document name</w:t>
            </w:r>
          </w:p>
        </w:tc>
      </w:tr>
      <w:tr>
        <w:tc>
          <w:tcPr>
            <w:tcW w:type="dxa" w:w="2160"/>
          </w:tcPr>
          <w:p>
            <w:r/>
            <w:r>
              <w:rPr>
                <w:b w:val="0"/>
                <w:sz w:val="18"/>
              </w:rPr>
              <w:t>print_format</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Print format name</w:t>
            </w:r>
          </w:p>
        </w:tc>
      </w:tr>
      <w:tr>
        <w:tc>
          <w:tcPr>
            <w:tcW w:type="dxa" w:w="2160"/>
            <w:shd w:fill="F2F7FB"/>
          </w:tcPr>
          <w:p>
            <w:r/>
            <w:r>
              <w:rPr>
                <w:b w:val="0"/>
                <w:sz w:val="18"/>
              </w:rPr>
              <w:t>letterhead</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Letterhead name</w:t>
            </w:r>
          </w:p>
        </w:tc>
      </w:tr>
    </w:tbl>
    <w:p>
      <w:r>
        <w:rPr>
          <w:b/>
          <w:sz w:val="20"/>
        </w:rPr>
        <w:t>Response:</w:t>
      </w:r>
    </w:p>
    <w:p>
      <w:pPr>
        <w:spacing w:before="40" w:after="120"/>
      </w:pPr>
      <w:r>
        <w:rPr>
          <w:rFonts w:ascii="Consolas" w:hAnsi="Consolas"/>
          <w:color w:val="333333"/>
          <w:sz w:val="16"/>
        </w:rPr>
        <w:t>{</w:t>
        <w:br/>
        <w:t xml:space="preserve">  "message": "Binary PDF content (Content-Type: application/pdf)"</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https://devassociate.frappe.cloud/api/method/basket4me_pwa.api.get_print_formats</w:t>
      </w:r>
    </w:p>
    <w:p>
      <w:r>
        <w:rPr>
          <w:i/>
          <w:sz w:val="18"/>
        </w:rPr>
        <w:t>Get all print formats available for a specific DocType.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doctype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DocType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"Standard",</w:t>
        <w:br/>
        <w:t xml:space="preserve">      "doc_type": "Sales Invoice"</w:t>
        <w:br/>
        <w:t xml:space="preserve">    },</w:t>
        <w:br/>
        <w:t xml:space="preserve">    {</w:t>
        <w:br/>
        <w:t xml:space="preserve">      "name": "POS Invoice",</w:t>
        <w:br/>
        <w:t xml:space="preserve">      "doc_type": "Sales Invoice"</w:t>
        <w:br/>
        <w:t xml:space="preserve">    },</w:t>
        <w:br/>
        <w:t xml:space="preserve">    {</w:t>
        <w:br/>
        <w:t xml:space="preserve">      "name": "Tax Invoice (KSA)",</w:t>
        <w:br/>
        <w:t xml:space="preserve">      "doc_type": "Sales Invoice"</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https://devassociate.frappe.cloud/api/method/basket4me_pwa.api.get_available_print_formats</w:t>
      </w:r>
    </w:p>
    <w:p>
      <w:r>
        <w:rPr>
          <w:i/>
          <w:sz w:val="18"/>
        </w:rPr>
        <w:t>Get available print formats for a DocType (alternative endpoint).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doctype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DocType name</w:t>
            </w:r>
          </w:p>
        </w:tc>
      </w:tr>
    </w:tbl>
    <w:p>
      <w:r>
        <w:rPr>
          <w:b/>
          <w:sz w:val="20"/>
        </w:rPr>
        <w:t>Response:</w:t>
      </w:r>
    </w:p>
    <w:p>
      <w:pPr>
        <w:spacing w:before="40" w:after="120"/>
      </w:pPr>
      <w:r>
        <w:rPr>
          <w:rFonts w:ascii="Consolas" w:hAnsi="Consolas"/>
          <w:color w:val="333333"/>
          <w:sz w:val="16"/>
        </w:rPr>
        <w:t>{</w:t>
        <w:br/>
        <w:t xml:space="preserve">  "message": [</w:t>
        <w:br/>
        <w:t xml:space="preserve">    "Standard",</w:t>
        <w:br/>
        <w:t xml:space="preserve">    "POS Invoice",</w:t>
        <w:br/>
        <w:t xml:space="preserve">    "Tax Invoice (KSA)"</w:t>
        <w:br/>
        <w:t xml:space="preserve">  ]</w:t>
        <w:br/>
        <w:t>}</w:t>
      </w:r>
    </w:p>
    <w:p>
      <w:r>
        <w:rPr>
          <w:color w:val="CCCCCC"/>
          <w:sz w:val="12"/>
        </w:rPr>
        <w:t>__________________________________________________________________________________________</w:t>
      </w:r>
    </w:p>
    <w:p/>
    <w:p>
      <w:r>
        <w:rPr>
          <w:b/>
          <w:color w:val="2D8B4E"/>
          <w:sz w:val="20"/>
        </w:rPr>
        <w:t xml:space="preserve">  GET/POST  </w:t>
      </w:r>
      <w:r>
        <w:rPr>
          <w:rFonts w:ascii="Consolas" w:hAnsi="Consolas"/>
          <w:color w:val="1B3A5C"/>
          <w:sz w:val="18"/>
        </w:rPr>
        <w:t xml:space="preserve">  https://devassociate.frappe.cloud/api/method/basket4me_pwa.api.print_document</w:t>
      </w:r>
    </w:p>
    <w:p>
      <w:r>
        <w:rPr>
          <w:i/>
          <w:sz w:val="18"/>
        </w:rPr>
        <w:t>Render and optionally print a document in various output types.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doctype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DocType name</w:t>
            </w:r>
          </w:p>
        </w:tc>
      </w:tr>
      <w:tr>
        <w:tc>
          <w:tcPr>
            <w:tcW w:type="dxa" w:w="2160"/>
            <w:shd w:fill="F2F7FB"/>
          </w:tcPr>
          <w:p>
            <w:r/>
            <w:r>
              <w:rPr>
                <w:b w:val="0"/>
                <w:sz w:val="18"/>
              </w:rPr>
              <w:t>name</w:t>
            </w:r>
          </w:p>
        </w:tc>
        <w:tc>
          <w:tcPr>
            <w:tcW w:type="dxa" w:w="2160"/>
            <w:shd w:fill="F2F7FB"/>
          </w:tcPr>
          <w:p>
            <w:r/>
            <w:r>
              <w:rPr>
                <w:b w:val="0"/>
                <w:sz w:val="18"/>
              </w:rPr>
              <w:t>String</w:t>
            </w:r>
          </w:p>
        </w:tc>
        <w:tc>
          <w:tcPr>
            <w:tcW w:type="dxa" w:w="2160"/>
            <w:shd w:fill="F2F7FB"/>
          </w:tcPr>
          <w:p>
            <w:r/>
            <w:r>
              <w:rPr>
                <w:b w:val="0"/>
                <w:sz w:val="18"/>
              </w:rPr>
              <w:t>Yes</w:t>
            </w:r>
          </w:p>
        </w:tc>
        <w:tc>
          <w:tcPr>
            <w:tcW w:type="dxa" w:w="2160"/>
            <w:shd w:fill="F2F7FB"/>
          </w:tcPr>
          <w:p>
            <w:r/>
            <w:r>
              <w:rPr>
                <w:b w:val="0"/>
                <w:sz w:val="18"/>
              </w:rPr>
              <w:t>Document name</w:t>
            </w:r>
          </w:p>
        </w:tc>
      </w:tr>
      <w:tr>
        <w:tc>
          <w:tcPr>
            <w:tcW w:type="dxa" w:w="2160"/>
          </w:tcPr>
          <w:p>
            <w:r/>
            <w:r>
              <w:rPr>
                <w:b w:val="0"/>
                <w:sz w:val="18"/>
              </w:rPr>
              <w:t>print_format</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Print format name</w:t>
            </w:r>
          </w:p>
        </w:tc>
      </w:tr>
      <w:tr>
        <w:tc>
          <w:tcPr>
            <w:tcW w:type="dxa" w:w="2160"/>
            <w:shd w:fill="F2F7FB"/>
          </w:tcPr>
          <w:p>
            <w:r/>
            <w:r>
              <w:rPr>
                <w:b w:val="0"/>
                <w:sz w:val="18"/>
              </w:rPr>
              <w:t>output_type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Output type: 'pdf' or 'html'</w:t>
            </w:r>
          </w:p>
        </w:tc>
      </w:tr>
    </w:tbl>
    <w:p>
      <w:r>
        <w:rPr>
          <w:b/>
          <w:sz w:val="20"/>
        </w:rPr>
        <w:t>Response:</w:t>
      </w:r>
    </w:p>
    <w:p>
      <w:pPr>
        <w:spacing w:before="40" w:after="120"/>
      </w:pPr>
      <w:r>
        <w:rPr>
          <w:rFonts w:ascii="Consolas" w:hAnsi="Consolas"/>
          <w:color w:val="333333"/>
          <w:sz w:val="16"/>
        </w:rPr>
        <w:t>{</w:t>
        <w:br/>
        <w:t xml:space="preserve">  "message": "PDF binary or HTML string based on output_type"</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https://devassociate.frappe.cloud/api/method/basket4me_pwa.api.download_invoice_pdf</w:t>
      </w:r>
    </w:p>
    <w:p>
      <w:r>
        <w:rPr>
          <w:i/>
          <w:sz w:val="18"/>
        </w:rPr>
        <w:t>Download a sales invoice PDF directly.</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invoice_name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Sales invoice name</w:t>
            </w:r>
          </w:p>
        </w:tc>
      </w:tr>
      <w:tr>
        <w:tc>
          <w:tcPr>
            <w:tcW w:type="dxa" w:w="2160"/>
            <w:shd w:fill="F2F7FB"/>
          </w:tcPr>
          <w:p>
            <w:r/>
            <w:r>
              <w:rPr>
                <w:b w:val="0"/>
                <w:sz w:val="18"/>
              </w:rPr>
              <w:t>print_format</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Print format to use</w:t>
            </w:r>
          </w:p>
        </w:tc>
      </w:tr>
    </w:tbl>
    <w:p>
      <w:r>
        <w:rPr>
          <w:b/>
          <w:sz w:val="20"/>
        </w:rPr>
        <w:t>Response:</w:t>
      </w:r>
    </w:p>
    <w:p>
      <w:pPr>
        <w:spacing w:before="40" w:after="120"/>
      </w:pPr>
      <w:r>
        <w:rPr>
          <w:rFonts w:ascii="Consolas" w:hAnsi="Consolas"/>
          <w:color w:val="333333"/>
          <w:sz w:val="16"/>
        </w:rPr>
        <w:t>{</w:t>
        <w:br/>
        <w:t xml:space="preserve">  "message": "Binary PDF file download"</w:t>
        <w:br/>
        <w:t>}</w:t>
      </w:r>
    </w:p>
    <w:p>
      <w:r>
        <w:rPr>
          <w:color w:val="CCCCCC"/>
          <w:sz w:val="12"/>
        </w:rPr>
        <w:t>__________________________________________________________________________________________</w:t>
      </w:r>
    </w:p>
    <w:p>
      <w:r>
        <w:br w:type="page"/>
      </w:r>
    </w:p>
    <w:p>
      <w:pPr>
        <w:pStyle w:val="Heading1"/>
      </w:pPr>
      <w:r>
        <w:t>Section 14: Config &amp; Settings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/api/method/basket4me_pwa.api.get_salesperson_config</w:t>
            </w:r>
          </w:p>
        </w:tc>
        <w:tc>
          <w:tcPr>
            <w:tcW w:type="dxa" w:w="2160"/>
          </w:tcPr>
          <w:p>
            <w:r/>
            <w:r>
              <w:rPr>
                <w:b w:val="0"/>
                <w:sz w:val="18"/>
              </w:rPr>
              <w:t>GET</w:t>
            </w:r>
          </w:p>
        </w:tc>
        <w:tc>
          <w:tcPr>
            <w:tcW w:type="dxa" w:w="2160"/>
          </w:tcPr>
          <w:p>
            <w:r/>
            <w:r>
              <w:rPr>
                <w:b w:val="0"/>
                <w:sz w:val="18"/>
              </w:rPr>
              <w:t>Get salesperson configuration</w:t>
            </w:r>
          </w:p>
        </w:tc>
      </w:tr>
      <w:tr>
        <w:tc>
          <w:tcPr>
            <w:tcW w:type="dxa" w:w="2160"/>
            <w:shd w:fill="F2F7FB"/>
          </w:tcPr>
          <w:p>
            <w:r/>
            <w:r>
              <w:rPr>
                <w:b w:val="0"/>
                <w:sz w:val="18"/>
              </w:rPr>
              <w:t>2</w:t>
            </w:r>
          </w:p>
        </w:tc>
        <w:tc>
          <w:tcPr>
            <w:tcW w:type="dxa" w:w="2160"/>
            <w:shd w:fill="F2F7FB"/>
          </w:tcPr>
          <w:p>
            <w:r/>
            <w:r>
              <w:rPr>
                <w:b w:val="0"/>
                <w:sz w:val="18"/>
              </w:rPr>
              <w:t>/api/method/basket4me_pwa.api.get_payment_type</w:t>
            </w:r>
          </w:p>
        </w:tc>
        <w:tc>
          <w:tcPr>
            <w:tcW w:type="dxa" w:w="2160"/>
            <w:shd w:fill="F2F7FB"/>
          </w:tcPr>
          <w:p>
            <w:r/>
            <w:r>
              <w:rPr>
                <w:b w:val="0"/>
                <w:sz w:val="18"/>
              </w:rPr>
              <w:t>GET</w:t>
            </w:r>
          </w:p>
        </w:tc>
        <w:tc>
          <w:tcPr>
            <w:tcW w:type="dxa" w:w="2160"/>
            <w:shd w:fill="F2F7FB"/>
          </w:tcPr>
          <w:p>
            <w:r/>
            <w:r>
              <w:rPr>
                <w:b w:val="0"/>
                <w:sz w:val="18"/>
              </w:rPr>
              <w:t>Get payment type options</w:t>
            </w:r>
          </w:p>
        </w:tc>
      </w:tr>
      <w:tr>
        <w:tc>
          <w:tcPr>
            <w:tcW w:type="dxa" w:w="2160"/>
          </w:tcPr>
          <w:p>
            <w:r/>
            <w:r>
              <w:rPr>
                <w:b w:val="0"/>
                <w:sz w:val="18"/>
              </w:rPr>
              <w:t>3</w:t>
            </w:r>
          </w:p>
        </w:tc>
        <w:tc>
          <w:tcPr>
            <w:tcW w:type="dxa" w:w="2160"/>
          </w:tcPr>
          <w:p>
            <w:r/>
            <w:r>
              <w:rPr>
                <w:b w:val="0"/>
                <w:sz w:val="18"/>
              </w:rPr>
              <w:t>/api/method/basket4me_pwa.api.get_warehouse_list</w:t>
            </w:r>
          </w:p>
        </w:tc>
        <w:tc>
          <w:tcPr>
            <w:tcW w:type="dxa" w:w="2160"/>
          </w:tcPr>
          <w:p>
            <w:r/>
            <w:r>
              <w:rPr>
                <w:b w:val="0"/>
                <w:sz w:val="18"/>
              </w:rPr>
              <w:t>GET</w:t>
            </w:r>
          </w:p>
        </w:tc>
        <w:tc>
          <w:tcPr>
            <w:tcW w:type="dxa" w:w="2160"/>
          </w:tcPr>
          <w:p>
            <w:r/>
            <w:r>
              <w:rPr>
                <w:b w:val="0"/>
                <w:sz w:val="18"/>
              </w:rPr>
              <w:t>Get warehouse list</w:t>
            </w:r>
          </w:p>
        </w:tc>
      </w:tr>
      <w:tr>
        <w:tc>
          <w:tcPr>
            <w:tcW w:type="dxa" w:w="2160"/>
            <w:shd w:fill="F2F7FB"/>
          </w:tcPr>
          <w:p>
            <w:r/>
            <w:r>
              <w:rPr>
                <w:b w:val="0"/>
                <w:sz w:val="18"/>
              </w:rPr>
              <w:t>4</w:t>
            </w:r>
          </w:p>
        </w:tc>
        <w:tc>
          <w:tcPr>
            <w:tcW w:type="dxa" w:w="2160"/>
            <w:shd w:fill="F2F7FB"/>
          </w:tcPr>
          <w:p>
            <w:r/>
            <w:r>
              <w:rPr>
                <w:b w:val="0"/>
                <w:sz w:val="18"/>
              </w:rPr>
              <w:t>/api/method/basket4me_pwa.api.get_customer_group_list</w:t>
            </w:r>
          </w:p>
        </w:tc>
        <w:tc>
          <w:tcPr>
            <w:tcW w:type="dxa" w:w="2160"/>
            <w:shd w:fill="F2F7FB"/>
          </w:tcPr>
          <w:p>
            <w:r/>
            <w:r>
              <w:rPr>
                <w:b w:val="0"/>
                <w:sz w:val="18"/>
              </w:rPr>
              <w:t>GET</w:t>
            </w:r>
          </w:p>
        </w:tc>
        <w:tc>
          <w:tcPr>
            <w:tcW w:type="dxa" w:w="2160"/>
            <w:shd w:fill="F2F7FB"/>
          </w:tcPr>
          <w:p>
            <w:r/>
            <w:r>
              <w:rPr>
                <w:b w:val="0"/>
                <w:sz w:val="18"/>
              </w:rPr>
              <w:t>Get customer group list</w:t>
            </w:r>
          </w:p>
        </w:tc>
      </w:tr>
      <w:tr>
        <w:tc>
          <w:tcPr>
            <w:tcW w:type="dxa" w:w="2160"/>
          </w:tcPr>
          <w:p>
            <w:r/>
            <w:r>
              <w:rPr>
                <w:b w:val="0"/>
                <w:sz w:val="18"/>
              </w:rPr>
              <w:t>5</w:t>
            </w:r>
          </w:p>
        </w:tc>
        <w:tc>
          <w:tcPr>
            <w:tcW w:type="dxa" w:w="2160"/>
          </w:tcPr>
          <w:p>
            <w:r/>
            <w:r>
              <w:rPr>
                <w:b w:val="0"/>
                <w:sz w:val="18"/>
              </w:rPr>
              <w:t>/api/method/basket4me_pwa.api.get_territories</w:t>
            </w:r>
          </w:p>
        </w:tc>
        <w:tc>
          <w:tcPr>
            <w:tcW w:type="dxa" w:w="2160"/>
          </w:tcPr>
          <w:p>
            <w:r/>
            <w:r>
              <w:rPr>
                <w:b w:val="0"/>
                <w:sz w:val="18"/>
              </w:rPr>
              <w:t>GET</w:t>
            </w:r>
          </w:p>
        </w:tc>
        <w:tc>
          <w:tcPr>
            <w:tcW w:type="dxa" w:w="2160"/>
          </w:tcPr>
          <w:p>
            <w:r/>
            <w:r>
              <w:rPr>
                <w:b w:val="0"/>
                <w:sz w:val="18"/>
              </w:rPr>
              <w:t>Get territory list</w:t>
            </w:r>
          </w:p>
        </w:tc>
      </w:tr>
      <w:tr>
        <w:tc>
          <w:tcPr>
            <w:tcW w:type="dxa" w:w="2160"/>
            <w:shd w:fill="F2F7FB"/>
          </w:tcPr>
          <w:p>
            <w:r/>
            <w:r>
              <w:rPr>
                <w:b w:val="0"/>
                <w:sz w:val="18"/>
              </w:rPr>
              <w:t>6</w:t>
            </w:r>
          </w:p>
        </w:tc>
        <w:tc>
          <w:tcPr>
            <w:tcW w:type="dxa" w:w="2160"/>
            <w:shd w:fill="F2F7FB"/>
          </w:tcPr>
          <w:p>
            <w:r/>
            <w:r>
              <w:rPr>
                <w:b w:val="0"/>
                <w:sz w:val="18"/>
              </w:rPr>
              <w:t>/api/method/basket4me_pwa.api.enable_customer_override</w:t>
            </w:r>
          </w:p>
        </w:tc>
        <w:tc>
          <w:tcPr>
            <w:tcW w:type="dxa" w:w="2160"/>
            <w:shd w:fill="F2F7FB"/>
          </w:tcPr>
          <w:p>
            <w:r/>
            <w:r>
              <w:rPr>
                <w:b w:val="0"/>
                <w:sz w:val="18"/>
              </w:rPr>
              <w:t>POST</w:t>
            </w:r>
          </w:p>
        </w:tc>
        <w:tc>
          <w:tcPr>
            <w:tcW w:type="dxa" w:w="2160"/>
            <w:shd w:fill="F2F7FB"/>
          </w:tcPr>
          <w:p>
            <w:r/>
            <w:r>
              <w:rPr>
                <w:b w:val="0"/>
                <w:sz w:val="18"/>
              </w:rPr>
              <w:t>Enable customer override setting</w:t>
            </w:r>
          </w:p>
        </w:tc>
      </w:tr>
      <w:tr>
        <w:tc>
          <w:tcPr>
            <w:tcW w:type="dxa" w:w="2160"/>
          </w:tcPr>
          <w:p>
            <w:r/>
            <w:r>
              <w:rPr>
                <w:b w:val="0"/>
                <w:sz w:val="18"/>
              </w:rPr>
              <w:t>7</w:t>
            </w:r>
          </w:p>
        </w:tc>
        <w:tc>
          <w:tcPr>
            <w:tcW w:type="dxa" w:w="2160"/>
          </w:tcPr>
          <w:p>
            <w:r/>
            <w:r>
              <w:rPr>
                <w:b w:val="0"/>
                <w:sz w:val="18"/>
              </w:rPr>
              <w:t>/api/method/basket4me_pwa.api.enable_customer_based_price_list</w:t>
            </w:r>
          </w:p>
        </w:tc>
        <w:tc>
          <w:tcPr>
            <w:tcW w:type="dxa" w:w="2160"/>
          </w:tcPr>
          <w:p>
            <w:r/>
            <w:r>
              <w:rPr>
                <w:b w:val="0"/>
                <w:sz w:val="18"/>
              </w:rPr>
              <w:t>POST</w:t>
            </w:r>
          </w:p>
        </w:tc>
        <w:tc>
          <w:tcPr>
            <w:tcW w:type="dxa" w:w="2160"/>
          </w:tcPr>
          <w:p>
            <w:r/>
            <w:r>
              <w:rPr>
                <w:b w:val="0"/>
                <w:sz w:val="18"/>
              </w:rPr>
              <w:t>Enable customer-based price list</w:t>
            </w:r>
          </w:p>
        </w:tc>
      </w:tr>
      <w:tr>
        <w:tc>
          <w:tcPr>
            <w:tcW w:type="dxa" w:w="2160"/>
            <w:shd w:fill="F2F7FB"/>
          </w:tcPr>
          <w:p>
            <w:r/>
            <w:r>
              <w:rPr>
                <w:b w:val="0"/>
                <w:sz w:val="18"/>
              </w:rPr>
              <w:t>8</w:t>
            </w:r>
          </w:p>
        </w:tc>
        <w:tc>
          <w:tcPr>
            <w:tcW w:type="dxa" w:w="2160"/>
            <w:shd w:fill="F2F7FB"/>
          </w:tcPr>
          <w:p>
            <w:r/>
            <w:r>
              <w:rPr>
                <w:b w:val="0"/>
                <w:sz w:val="18"/>
              </w:rPr>
              <w:t>/api/method/basket4me_pwa.api.toggle_sales_team_override</w:t>
            </w:r>
          </w:p>
        </w:tc>
        <w:tc>
          <w:tcPr>
            <w:tcW w:type="dxa" w:w="2160"/>
            <w:shd w:fill="F2F7FB"/>
          </w:tcPr>
          <w:p>
            <w:r/>
            <w:r>
              <w:rPr>
                <w:b w:val="0"/>
                <w:sz w:val="18"/>
              </w:rPr>
              <w:t>POST</w:t>
            </w:r>
          </w:p>
        </w:tc>
        <w:tc>
          <w:tcPr>
            <w:tcW w:type="dxa" w:w="2160"/>
            <w:shd w:fill="F2F7FB"/>
          </w:tcPr>
          <w:p>
            <w:r/>
            <w:r>
              <w:rPr>
                <w:b w:val="0"/>
                <w:sz w:val="18"/>
              </w:rPr>
              <w:t>Toggle sales team override</w:t>
            </w:r>
          </w:p>
        </w:tc>
      </w:tr>
      <w:tr>
        <w:tc>
          <w:tcPr>
            <w:tcW w:type="dxa" w:w="2160"/>
          </w:tcPr>
          <w:p>
            <w:r/>
            <w:r>
              <w:rPr>
                <w:b w:val="0"/>
                <w:sz w:val="18"/>
              </w:rPr>
              <w:t>9</w:t>
            </w:r>
          </w:p>
        </w:tc>
        <w:tc>
          <w:tcPr>
            <w:tcW w:type="dxa" w:w="2160"/>
          </w:tcPr>
          <w:p>
            <w:r/>
            <w:r>
              <w:rPr>
                <w:b w:val="0"/>
                <w:sz w:val="18"/>
              </w:rPr>
              <w:t>/api/method/basket4me_pwa.api.get_sales_team_override_status</w:t>
            </w:r>
          </w:p>
        </w:tc>
        <w:tc>
          <w:tcPr>
            <w:tcW w:type="dxa" w:w="2160"/>
          </w:tcPr>
          <w:p>
            <w:r/>
            <w:r>
              <w:rPr>
                <w:b w:val="0"/>
                <w:sz w:val="18"/>
              </w:rPr>
              <w:t>GET</w:t>
            </w:r>
          </w:p>
        </w:tc>
        <w:tc>
          <w:tcPr>
            <w:tcW w:type="dxa" w:w="2160"/>
          </w:tcPr>
          <w:p>
            <w:r/>
            <w:r>
              <w:rPr>
                <w:b w:val="0"/>
                <w:sz w:val="18"/>
              </w:rPr>
              <w:t>Get sales team override status</w:t>
            </w:r>
          </w:p>
        </w:tc>
      </w:tr>
      <w:tr>
        <w:tc>
          <w:tcPr>
            <w:tcW w:type="dxa" w:w="2160"/>
            <w:shd w:fill="F2F7FB"/>
          </w:tcPr>
          <w:p>
            <w:r/>
            <w:r>
              <w:rPr>
                <w:b w:val="0"/>
                <w:sz w:val="18"/>
              </w:rPr>
              <w:t>10</w:t>
            </w:r>
          </w:p>
        </w:tc>
        <w:tc>
          <w:tcPr>
            <w:tcW w:type="dxa" w:w="2160"/>
            <w:shd w:fill="F2F7FB"/>
          </w:tcPr>
          <w:p>
            <w:r/>
            <w:r>
              <w:rPr>
                <w:b w:val="0"/>
                <w:sz w:val="18"/>
              </w:rPr>
              <w:t>/api/method/basket4me_pwa.api.check_basket4me_settings_status</w:t>
            </w:r>
          </w:p>
        </w:tc>
        <w:tc>
          <w:tcPr>
            <w:tcW w:type="dxa" w:w="2160"/>
            <w:shd w:fill="F2F7FB"/>
          </w:tcPr>
          <w:p>
            <w:r/>
            <w:r>
              <w:rPr>
                <w:b w:val="0"/>
                <w:sz w:val="18"/>
              </w:rPr>
              <w:t>GET</w:t>
            </w:r>
          </w:p>
        </w:tc>
        <w:tc>
          <w:tcPr>
            <w:tcW w:type="dxa" w:w="2160"/>
            <w:shd w:fill="F2F7FB"/>
          </w:tcPr>
          <w:p>
            <w:r/>
            <w:r>
              <w:rPr>
                <w:b w:val="0"/>
                <w:sz w:val="18"/>
              </w:rPr>
              <w:t>Check Basket4Me settings status</w:t>
            </w:r>
          </w:p>
        </w:tc>
      </w:tr>
    </w:tbl>
    <w:p/>
    <w:p>
      <w:r>
        <w:rPr>
          <w:b/>
          <w:color w:val="2D8B4E"/>
          <w:sz w:val="20"/>
        </w:rPr>
        <w:t xml:space="preserve">  GET  </w:t>
      </w:r>
      <w:r>
        <w:rPr>
          <w:rFonts w:ascii="Consolas" w:hAnsi="Consolas"/>
          <w:color w:val="1B3A5C"/>
          <w:sz w:val="18"/>
        </w:rPr>
        <w:t xml:space="preserve">  https://devassociate.frappe.cloud/api/method/basket4me_pwa.api.get_salesperson_config</w:t>
      </w:r>
    </w:p>
    <w:p>
      <w:r>
        <w:rPr>
          <w:i/>
          <w:sz w:val="18"/>
        </w:rPr>
        <w:t>Get the salesperson configuration for the current user. No parameters required.</w:t>
      </w:r>
    </w:p>
    <w:p>
      <w:r>
        <w:rPr>
          <w:b/>
          <w:sz w:val="20"/>
        </w:rPr>
        <w:t>Response:</w:t>
      </w:r>
    </w:p>
    <w:p>
      <w:pPr>
        <w:spacing w:before="40" w:after="120"/>
      </w:pPr>
      <w:r>
        <w:rPr>
          <w:rFonts w:ascii="Consolas" w:hAnsi="Consolas"/>
          <w:color w:val="333333"/>
          <w:sz w:val="16"/>
        </w:rPr>
        <w:t>{</w:t>
        <w:br/>
        <w:t xml:space="preserve">  "message": {</w:t>
        <w:br/>
        <w:t xml:space="preserve">    "salesperson": "Ahmed Al-Saleh",</w:t>
        <w:br/>
        <w:t xml:space="preserve">    "warehouse": "Van Warehouse - AMD",</w:t>
        <w:br/>
        <w:t xml:space="preserve">    "company": "Al-Marai Distribution LLC",</w:t>
        <w:br/>
        <w:t xml:space="preserve">    "territory": "Riyadh",</w:t>
        <w:br/>
        <w:t xml:space="preserve">    "default_price_list": "Wholesale Price List",</w:t>
        <w:br/>
        <w:t xml:space="preserve">    "ignore_create_delivery_note": 1,</w:t>
        <w:br/>
        <w:t xml:space="preserve">    "enable_customer_override": 0,</w:t>
        <w:br/>
        <w:t xml:space="preserve">    "enable_global_price_list": 1</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https://devassociate.frappe.cloud/api/method/basket4me_pwa.api.get_payment_type</w:t>
      </w:r>
    </w:p>
    <w:p>
      <w:r>
        <w:rPr>
          <w:i/>
          <w:sz w:val="18"/>
        </w:rPr>
        <w:t>Get available payment type options. No parameters required.</w:t>
      </w:r>
    </w:p>
    <w:p>
      <w:r>
        <w:rPr>
          <w:b/>
          <w:sz w:val="20"/>
        </w:rPr>
        <w:t>Response:</w:t>
      </w:r>
    </w:p>
    <w:p>
      <w:pPr>
        <w:spacing w:before="40" w:after="120"/>
      </w:pPr>
      <w:r>
        <w:rPr>
          <w:rFonts w:ascii="Consolas" w:hAnsi="Consolas"/>
          <w:color w:val="333333"/>
          <w:sz w:val="16"/>
        </w:rPr>
        <w:t>{</w:t>
        <w:br/>
        <w:t xml:space="preserve">  "message": [</w:t>
        <w:br/>
        <w:t xml:space="preserve">    {</w:t>
        <w:br/>
        <w:t xml:space="preserve">      "name": "Cash",</w:t>
        <w:br/>
        <w:t xml:space="preserve">      "type": "Cash"</w:t>
        <w:br/>
        <w:t xml:space="preserve">    },</w:t>
        <w:br/>
        <w:t xml:space="preserve">    {</w:t>
        <w:br/>
        <w:t xml:space="preserve">      "name": "Bank Transfer",</w:t>
        <w:br/>
        <w:t xml:space="preserve">      "type": "Bank"</w:t>
        <w:br/>
        <w:t xml:space="preserve">    },</w:t>
        <w:br/>
        <w:t xml:space="preserve">    {</w:t>
        <w:br/>
        <w:t xml:space="preserve">      "name": "Credit Card",</w:t>
        <w:br/>
        <w:t xml:space="preserve">      "type": "Bank"</w:t>
        <w:br/>
        <w:t xml:space="preserve">    },</w:t>
        <w:br/>
        <w:t xml:space="preserve">    {</w:t>
        <w:br/>
        <w:t xml:space="preserve">      "name": "Cheque",</w:t>
        <w:br/>
        <w:t xml:space="preserve">      "type": "Bank"</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https://devassociate.frappe.cloud/api/method/basket4me_pwa.api.get_warehouse_list</w:t>
      </w:r>
    </w:p>
    <w:p>
      <w:r>
        <w:rPr>
          <w:i/>
          <w:sz w:val="18"/>
        </w:rPr>
        <w:t>Get list of available warehouses.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warehouse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"Van Warehouse - AMD",</w:t>
        <w:br/>
        <w:t xml:space="preserve">      "company": "Al-Marai Distribution LLC"</w:t>
        <w:br/>
        <w:t xml:space="preserve">    },</w:t>
        <w:br/>
        <w:t xml:space="preserve">    {</w:t>
        <w:br/>
        <w:t xml:space="preserve">      "name": "Main Store - AMD",</w:t>
        <w:br/>
        <w:t xml:space="preserve">      "company": "Al-Marai Distribution LLC"</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https://devassociate.frappe.cloud/api/method/basket4me_pwa.api.get_customer_group_list</w:t>
      </w:r>
    </w:p>
    <w:p>
      <w:r>
        <w:rPr>
          <w:i/>
          <w:sz w:val="18"/>
        </w:rPr>
        <w:t>Get list of customer groups.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customer group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"Retail"</w:t>
        <w:br/>
        <w:t xml:space="preserve">    },</w:t>
        <w:br/>
        <w:t xml:space="preserve">    {</w:t>
        <w:br/>
        <w:t xml:space="preserve">      "name": "Wholesale"</w:t>
        <w:br/>
        <w:t xml:space="preserve">    },</w:t>
        <w:br/>
        <w:t xml:space="preserve">    {</w:t>
        <w:br/>
        <w:t xml:space="preserve">      "name": "Distributor"</w:t>
        <w:br/>
        <w:t xml:space="preserve">    },</w:t>
        <w:br/>
        <w:t xml:space="preserve">    {</w:t>
        <w:br/>
        <w:t xml:space="preserve">      "name": "Key Account"</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https://devassociate.frappe.cloud/api/method/basket4me_pwa.api.get_territories</w:t>
      </w:r>
    </w:p>
    <w:p>
      <w:r>
        <w:rPr>
          <w:i/>
          <w:sz w:val="18"/>
        </w:rPr>
        <w:t>Get list of territories. No parameters required.</w:t>
      </w:r>
    </w:p>
    <w:p>
      <w:r>
        <w:rPr>
          <w:b/>
          <w:sz w:val="20"/>
        </w:rPr>
        <w:t>Response:</w:t>
      </w:r>
    </w:p>
    <w:p>
      <w:pPr>
        <w:spacing w:before="40" w:after="120"/>
      </w:pPr>
      <w:r>
        <w:rPr>
          <w:rFonts w:ascii="Consolas" w:hAnsi="Consolas"/>
          <w:color w:val="333333"/>
          <w:sz w:val="16"/>
        </w:rPr>
        <w:t>{</w:t>
        <w:br/>
        <w:t xml:space="preserve">  "message": [</w:t>
        <w:br/>
        <w:t xml:space="preserve">    {</w:t>
        <w:br/>
        <w:t xml:space="preserve">      "name": "Riyadh"</w:t>
        <w:br/>
        <w:t xml:space="preserve">    },</w:t>
        <w:br/>
        <w:t xml:space="preserve">    {</w:t>
        <w:br/>
        <w:t xml:space="preserve">      "name": "Jeddah"</w:t>
        <w:br/>
        <w:t xml:space="preserve">    },</w:t>
        <w:br/>
        <w:t xml:space="preserve">    {</w:t>
        <w:br/>
        <w:t xml:space="preserve">      "name": "Dammam"</w:t>
        <w:br/>
        <w:t xml:space="preserve">    },</w:t>
        <w:br/>
        <w:t xml:space="preserve">    {</w:t>
        <w:br/>
        <w:t xml:space="preserve">      "name": "Makkah"</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https://devassociate.frappe.cloud/api/method/basket4me_pwa.api.enable_customer_override</w:t>
      </w:r>
    </w:p>
    <w:p>
      <w:r>
        <w:rPr>
          <w:i/>
          <w:sz w:val="18"/>
        </w:rPr>
        <w:t>Enable or disable customer override setting.</w:t>
      </w:r>
    </w:p>
    <w:p>
      <w:r>
        <w:rPr>
          <w:b/>
          <w:sz w:val="20"/>
        </w:rPr>
        <w:t>Request Body:</w:t>
      </w:r>
    </w:p>
    <w:p>
      <w:pPr>
        <w:spacing w:before="40" w:after="120"/>
      </w:pPr>
      <w:r>
        <w:rPr>
          <w:rFonts w:ascii="Consolas" w:hAnsi="Consolas"/>
          <w:color w:val="333333"/>
          <w:sz w:val="16"/>
        </w:rPr>
        <w:t>{</w:t>
        <w:br/>
        <w:t xml:space="preserve">  "params": {</w:t>
        <w:br/>
        <w:t xml:space="preserve">    "enable": 1</w:t>
        <w:br/>
        <w:t xml:space="preserve">  }</w:t>
        <w:br/>
        <w:t>}</w:t>
      </w:r>
    </w:p>
    <w:p>
      <w:r>
        <w:rPr>
          <w:b/>
          <w:sz w:val="20"/>
        </w:rPr>
        <w:t>Response:</w:t>
      </w:r>
    </w:p>
    <w:p>
      <w:pPr>
        <w:spacing w:before="40" w:after="120"/>
      </w:pPr>
      <w:r>
        <w:rPr>
          <w:rFonts w:ascii="Consolas" w:hAnsi="Consolas"/>
          <w:color w:val="333333"/>
          <w:sz w:val="16"/>
        </w:rPr>
        <w:t>{</w:t>
        <w:br/>
        <w:t xml:space="preserve">  "message": "Customer override enabled"</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https://devassociate.frappe.cloud/api/method/basket4me_pwa.api.enable_customer_based_price_list</w:t>
      </w:r>
    </w:p>
    <w:p>
      <w:r>
        <w:rPr>
          <w:i/>
          <w:sz w:val="18"/>
        </w:rPr>
        <w:t>Enable or disable customer-based price list functionality.</w:t>
      </w:r>
    </w:p>
    <w:p>
      <w:r>
        <w:rPr>
          <w:b/>
          <w:sz w:val="20"/>
        </w:rPr>
        <w:t>Request Body:</w:t>
      </w:r>
    </w:p>
    <w:p>
      <w:pPr>
        <w:spacing w:before="40" w:after="120"/>
      </w:pPr>
      <w:r>
        <w:rPr>
          <w:rFonts w:ascii="Consolas" w:hAnsi="Consolas"/>
          <w:color w:val="333333"/>
          <w:sz w:val="16"/>
        </w:rPr>
        <w:t>{</w:t>
        <w:br/>
        <w:t xml:space="preserve">  "params": {</w:t>
        <w:br/>
        <w:t xml:space="preserve">    "enable": 1</w:t>
        <w:br/>
        <w:t xml:space="preserve">  }</w:t>
        <w:br/>
        <w:t>}</w:t>
      </w:r>
    </w:p>
    <w:p>
      <w:r>
        <w:rPr>
          <w:b/>
          <w:sz w:val="20"/>
        </w:rPr>
        <w:t>Response:</w:t>
      </w:r>
    </w:p>
    <w:p>
      <w:pPr>
        <w:spacing w:before="40" w:after="120"/>
      </w:pPr>
      <w:r>
        <w:rPr>
          <w:rFonts w:ascii="Consolas" w:hAnsi="Consolas"/>
          <w:color w:val="333333"/>
          <w:sz w:val="16"/>
        </w:rPr>
        <w:t>{</w:t>
        <w:br/>
        <w:t xml:space="preserve">  "message": "Customer-based price list enabled"</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https://devassociate.frappe.cloud/api/method/basket4me_pwa.api.toggle_sales_team_override</w:t>
      </w:r>
    </w:p>
    <w:p>
      <w:r>
        <w:rPr>
          <w:i/>
          <w:sz w:val="18"/>
        </w:rPr>
        <w:t>Toggle sales team override on or off.</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Toggle parameters</w:t>
            </w:r>
          </w:p>
        </w:tc>
      </w:tr>
    </w:tbl>
    <w:p>
      <w:r>
        <w:rPr>
          <w:b/>
          <w:sz w:val="20"/>
        </w:rPr>
        <w:t>Request Body:</w:t>
      </w:r>
    </w:p>
    <w:p>
      <w:pPr>
        <w:spacing w:before="40" w:after="120"/>
      </w:pPr>
      <w:r>
        <w:rPr>
          <w:rFonts w:ascii="Consolas" w:hAnsi="Consolas"/>
          <w:color w:val="333333"/>
          <w:sz w:val="16"/>
        </w:rPr>
        <w:t>{</w:t>
        <w:br/>
        <w:t xml:space="preserve">  "params": {</w:t>
        <w:br/>
        <w:t xml:space="preserve">    "enable": 1</w:t>
        <w:br/>
        <w:t xml:space="preserve">  }</w:t>
        <w:br/>
        <w:t>}</w:t>
      </w:r>
    </w:p>
    <w:p>
      <w:r>
        <w:rPr>
          <w:b/>
          <w:sz w:val="20"/>
        </w:rPr>
        <w:t>Response:</w:t>
      </w:r>
    </w:p>
    <w:p>
      <w:pPr>
        <w:spacing w:before="40" w:after="120"/>
      </w:pPr>
      <w:r>
        <w:rPr>
          <w:rFonts w:ascii="Consolas" w:hAnsi="Consolas"/>
          <w:color w:val="333333"/>
          <w:sz w:val="16"/>
        </w:rPr>
        <w:t>{</w:t>
        <w:br/>
        <w:t xml:space="preserve">  "message": "Sales team override enabled"</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https://devassociate.frappe.cloud/api/method/basket4me_pwa.api.get_sales_team_override_status</w:t>
      </w:r>
    </w:p>
    <w:p>
      <w:r>
        <w:rPr>
          <w:i/>
          <w:sz w:val="18"/>
        </w:rPr>
        <w:t>Get current sales team override status. No parameters required.</w:t>
      </w:r>
    </w:p>
    <w:p>
      <w:r>
        <w:rPr>
          <w:b/>
          <w:sz w:val="20"/>
        </w:rPr>
        <w:t>Response:</w:t>
      </w:r>
    </w:p>
    <w:p>
      <w:pPr>
        <w:spacing w:before="40" w:after="120"/>
      </w:pPr>
      <w:r>
        <w:rPr>
          <w:rFonts w:ascii="Consolas" w:hAnsi="Consolas"/>
          <w:color w:val="333333"/>
          <w:sz w:val="16"/>
        </w:rPr>
        <w:t>{</w:t>
        <w:br/>
        <w:t xml:space="preserve">  "message": {</w:t>
        <w:br/>
        <w:t xml:space="preserve">    "enabled": 1,</w:t>
        <w:br/>
        <w:t xml:space="preserve">    "override_by": "salesman@example.com"</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https://devassociate.frappe.cloud/api/method/basket4me_pwa.api.check_basket4me_settings_status</w:t>
      </w:r>
    </w:p>
    <w:p>
      <w:r>
        <w:rPr>
          <w:i/>
          <w:sz w:val="18"/>
        </w:rPr>
        <w:t>Check the current Basket4Me settings status. No parameters required.</w:t>
      </w:r>
    </w:p>
    <w:p>
      <w:r>
        <w:rPr>
          <w:b/>
          <w:sz w:val="20"/>
        </w:rPr>
        <w:t>Response:</w:t>
      </w:r>
    </w:p>
    <w:p>
      <w:pPr>
        <w:spacing w:before="40" w:after="120"/>
      </w:pPr>
      <w:r>
        <w:rPr>
          <w:rFonts w:ascii="Consolas" w:hAnsi="Consolas"/>
          <w:color w:val="333333"/>
          <w:sz w:val="16"/>
        </w:rPr>
        <w:t>{</w:t>
        <w:br/>
        <w:t xml:space="preserve">  "message": {</w:t>
        <w:br/>
        <w:t xml:space="preserve">    "ignore_create_delivery_note": 1,</w:t>
        <w:br/>
        <w:t xml:space="preserve">    "enable_customer_override": 0,</w:t>
        <w:br/>
        <w:t xml:space="preserve">    "enable_global_price_list": 1,</w:t>
        <w:br/>
        <w:t xml:space="preserve">    "enable_customer_based_price_list": 0,</w:t>
        <w:br/>
        <w:t xml:space="preserve">    "default_warehouse": "Van Warehouse - AMD",</w:t>
        <w:br/>
        <w:t xml:space="preserve">    "default_price_list": "Wholesale Price List"</w:t>
        <w:br/>
        <w:t xml:space="preserve">  }</w:t>
        <w:br/>
        <w:t>}</w:t>
      </w:r>
    </w:p>
    <w:p>
      <w:r>
        <w:rPr>
          <w:color w:val="CCCCCC"/>
          <w:sz w:val="12"/>
        </w:rPr>
        <w:t>__________________________________________________________________________________________</w:t>
      </w:r>
    </w:p>
    <w:p>
      <w:r>
        <w:br w:type="page"/>
      </w:r>
    </w:p>
    <w:p>
      <w:pPr>
        <w:pStyle w:val="Heading1"/>
      </w:pPr>
      <w:r>
        <w:t>Section 15: Shift Management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/api/method/basket4me_pwa.api.create_shift_opening_entry</w:t>
            </w:r>
          </w:p>
        </w:tc>
        <w:tc>
          <w:tcPr>
            <w:tcW w:type="dxa" w:w="2160"/>
          </w:tcPr>
          <w:p>
            <w:r/>
            <w:r>
              <w:rPr>
                <w:b w:val="0"/>
                <w:sz w:val="18"/>
              </w:rPr>
              <w:t>POST</w:t>
            </w:r>
          </w:p>
        </w:tc>
        <w:tc>
          <w:tcPr>
            <w:tcW w:type="dxa" w:w="2160"/>
          </w:tcPr>
          <w:p>
            <w:r/>
            <w:r>
              <w:rPr>
                <w:b w:val="0"/>
                <w:sz w:val="18"/>
              </w:rPr>
              <w:t>Create a shift opening entry</w:t>
            </w:r>
          </w:p>
        </w:tc>
      </w:tr>
      <w:tr>
        <w:tc>
          <w:tcPr>
            <w:tcW w:type="dxa" w:w="2160"/>
            <w:shd w:fill="F2F7FB"/>
          </w:tcPr>
          <w:p>
            <w:r/>
            <w:r>
              <w:rPr>
                <w:b w:val="0"/>
                <w:sz w:val="18"/>
              </w:rPr>
              <w:t>2</w:t>
            </w:r>
          </w:p>
        </w:tc>
        <w:tc>
          <w:tcPr>
            <w:tcW w:type="dxa" w:w="2160"/>
            <w:shd w:fill="F2F7FB"/>
          </w:tcPr>
          <w:p>
            <w:r/>
            <w:r>
              <w:rPr>
                <w:b w:val="0"/>
                <w:sz w:val="18"/>
              </w:rPr>
              <w:t>/api/method/basket4me_pwa.api.create_shift_closing_entry</w:t>
            </w:r>
          </w:p>
        </w:tc>
        <w:tc>
          <w:tcPr>
            <w:tcW w:type="dxa" w:w="2160"/>
            <w:shd w:fill="F2F7FB"/>
          </w:tcPr>
          <w:p>
            <w:r/>
            <w:r>
              <w:rPr>
                <w:b w:val="0"/>
                <w:sz w:val="18"/>
              </w:rPr>
              <w:t>POST</w:t>
            </w:r>
          </w:p>
        </w:tc>
        <w:tc>
          <w:tcPr>
            <w:tcW w:type="dxa" w:w="2160"/>
            <w:shd w:fill="F2F7FB"/>
          </w:tcPr>
          <w:p>
            <w:r/>
            <w:r>
              <w:rPr>
                <w:b w:val="0"/>
                <w:sz w:val="18"/>
              </w:rPr>
              <w:t>Create a shift closing entry</w:t>
            </w:r>
          </w:p>
        </w:tc>
      </w:tr>
      <w:tr>
        <w:tc>
          <w:tcPr>
            <w:tcW w:type="dxa" w:w="2160"/>
          </w:tcPr>
          <w:p>
            <w:r/>
            <w:r>
              <w:rPr>
                <w:b w:val="0"/>
                <w:sz w:val="18"/>
              </w:rPr>
              <w:t>3</w:t>
            </w:r>
          </w:p>
        </w:tc>
        <w:tc>
          <w:tcPr>
            <w:tcW w:type="dxa" w:w="2160"/>
          </w:tcPr>
          <w:p>
            <w:r/>
            <w:r>
              <w:rPr>
                <w:b w:val="0"/>
                <w:sz w:val="18"/>
              </w:rPr>
              <w:t>/api/method/basket4me_pwa.api.get_open_shift</w:t>
            </w:r>
          </w:p>
        </w:tc>
        <w:tc>
          <w:tcPr>
            <w:tcW w:type="dxa" w:w="2160"/>
          </w:tcPr>
          <w:p>
            <w:r/>
            <w:r>
              <w:rPr>
                <w:b w:val="0"/>
                <w:sz w:val="18"/>
              </w:rPr>
              <w:t>GET</w:t>
            </w:r>
          </w:p>
        </w:tc>
        <w:tc>
          <w:tcPr>
            <w:tcW w:type="dxa" w:w="2160"/>
          </w:tcPr>
          <w:p>
            <w:r/>
            <w:r>
              <w:rPr>
                <w:b w:val="0"/>
                <w:sz w:val="18"/>
              </w:rPr>
              <w:t>Get current open shift</w:t>
            </w:r>
          </w:p>
        </w:tc>
      </w:tr>
    </w:tbl>
    <w:p/>
    <w:p>
      <w:r>
        <w:rPr>
          <w:b/>
          <w:color w:val="E06C00"/>
          <w:sz w:val="20"/>
        </w:rPr>
        <w:t xml:space="preserve">  POST  </w:t>
      </w:r>
      <w:r>
        <w:rPr>
          <w:rFonts w:ascii="Consolas" w:hAnsi="Consolas"/>
          <w:color w:val="1B3A5C"/>
          <w:sz w:val="18"/>
        </w:rPr>
        <w:t xml:space="preserve">  https://devassociate.frappe.cloud/api/method/basket4me_pwa.api.create_shift_opening_entry</w:t>
      </w:r>
    </w:p>
    <w:p>
      <w:r>
        <w:rPr>
          <w:i/>
          <w:sz w:val="18"/>
        </w:rPr>
        <w:t>Create a shift opening entry with the opening cash amount.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opening_amount</w:t>
            </w:r>
          </w:p>
        </w:tc>
      </w:tr>
    </w:tbl>
    <w:p>
      <w:r>
        <w:rPr>
          <w:b/>
          <w:sz w:val="20"/>
        </w:rPr>
        <w:t>Request Body:</w:t>
      </w:r>
    </w:p>
    <w:p>
      <w:pPr>
        <w:spacing w:before="40" w:after="120"/>
      </w:pPr>
      <w:r>
        <w:rPr>
          <w:rFonts w:ascii="Consolas" w:hAnsi="Consolas"/>
          <w:color w:val="333333"/>
          <w:sz w:val="16"/>
        </w:rPr>
        <w:t>{</w:t>
        <w:br/>
        <w:t xml:space="preserve">  "params": {</w:t>
        <w:br/>
        <w:t xml:space="preserve">    "opening_amount": 500.0</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"SHIFT-OPEN-0001",</w:t>
        <w:br/>
        <w:t xml:space="preserve">    "opening_amount": 500.0,</w:t>
        <w:br/>
        <w:t xml:space="preserve">    "opening_time": "2026-03-21 08:00:00",</w:t>
        <w:br/>
        <w:t xml:space="preserve">    "status": "Open"</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https://devassociate.frappe.cloud/api/method/basket4me_pwa.api.create_shift_closing_entry</w:t>
      </w:r>
    </w:p>
    <w:p>
      <w:r>
        <w:rPr>
          <w:i/>
          <w:sz w:val="18"/>
        </w:rPr>
        <w:t>Close the current shift with the closing cash amount.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closing_amount</w:t>
            </w:r>
          </w:p>
        </w:tc>
      </w:tr>
    </w:tbl>
    <w:p>
      <w:r>
        <w:rPr>
          <w:b/>
          <w:sz w:val="20"/>
        </w:rPr>
        <w:t>Request Body:</w:t>
      </w:r>
    </w:p>
    <w:p>
      <w:pPr>
        <w:spacing w:before="40" w:after="120"/>
      </w:pPr>
      <w:r>
        <w:rPr>
          <w:rFonts w:ascii="Consolas" w:hAnsi="Consolas"/>
          <w:color w:val="333333"/>
          <w:sz w:val="16"/>
        </w:rPr>
        <w:t>{</w:t>
        <w:br/>
        <w:t xml:space="preserve">  "params": {</w:t>
        <w:br/>
        <w:t xml:space="preserve">    "closing_amount": 3500.0</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"SHIFT-CLOSE-0001",</w:t>
        <w:br/>
        <w:t xml:space="preserve">    "closing_amount": 3500.0,</w:t>
        <w:br/>
        <w:t xml:space="preserve">    "closing_time": "2026-03-21 18:00:00",</w:t>
        <w:br/>
        <w:t xml:space="preserve">    "status": "Closed",</w:t>
        <w:br/>
        <w:t xml:space="preserve">    "total_sales": 3000.0,</w:t>
        <w:br/>
        <w:t xml:space="preserve">    "difference": 0.0</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https://devassociate.frappe.cloud/api/method/basket4me_pwa.api.get_open_shift</w:t>
      </w:r>
    </w:p>
    <w:p>
      <w:r>
        <w:rPr>
          <w:i/>
          <w:sz w:val="18"/>
        </w:rPr>
        <w:t>Get the currently open shift for the logged-in user. No parameters required.</w:t>
      </w:r>
    </w:p>
    <w:p>
      <w:r>
        <w:rPr>
          <w:b/>
          <w:sz w:val="20"/>
        </w:rPr>
        <w:t>Response:</w:t>
      </w:r>
    </w:p>
    <w:p>
      <w:pPr>
        <w:spacing w:before="40" w:after="120"/>
      </w:pPr>
      <w:r>
        <w:rPr>
          <w:rFonts w:ascii="Consolas" w:hAnsi="Consolas"/>
          <w:color w:val="333333"/>
          <w:sz w:val="16"/>
        </w:rPr>
        <w:t>{</w:t>
        <w:br/>
        <w:t xml:space="preserve">  "message": {</w:t>
        <w:br/>
        <w:t xml:space="preserve">    "name": "SHIFT-OPEN-0001",</w:t>
        <w:br/>
        <w:t xml:space="preserve">    "opening_amount": 500.0,</w:t>
        <w:br/>
        <w:t xml:space="preserve">    "opening_time": "2026-03-21 08:00:00",</w:t>
        <w:br/>
        <w:t xml:space="preserve">    "status": "Open",</w:t>
        <w:br/>
        <w:t xml:space="preserve">    "total_sales_so_far": 2100.0,</w:t>
        <w:br/>
        <w:t xml:space="preserve">    "total_collections_so_far": 1800.0</w:t>
        <w:br/>
        <w:t xml:space="preserve">  }</w:t>
        <w:br/>
        <w:t>}</w:t>
      </w:r>
    </w:p>
    <w:p>
      <w:r>
        <w:rPr>
          <w:color w:val="CCCCCC"/>
          <w:sz w:val="12"/>
        </w:rPr>
        <w:t>__________________________________________________________________________________________</w:t>
      </w:r>
    </w:p>
    <w:p>
      <w:r>
        <w:br w:type="page"/>
      </w:r>
    </w:p>
    <w:p>
      <w:pPr>
        <w:pStyle w:val="Heading1"/>
      </w:pPr>
      <w:r>
        <w:t>Section 16: Transaction History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/api/method/basket4me_pwa.api.get_transaction_history</w:t>
            </w:r>
          </w:p>
        </w:tc>
        <w:tc>
          <w:tcPr>
            <w:tcW w:type="dxa" w:w="2160"/>
          </w:tcPr>
          <w:p>
            <w:r/>
            <w:r>
              <w:rPr>
                <w:b w:val="0"/>
                <w:sz w:val="18"/>
              </w:rPr>
              <w:t>GET</w:t>
            </w:r>
          </w:p>
        </w:tc>
        <w:tc>
          <w:tcPr>
            <w:tcW w:type="dxa" w:w="2160"/>
          </w:tcPr>
          <w:p>
            <w:r/>
            <w:r>
              <w:rPr>
                <w:b w:val="0"/>
                <w:sz w:val="18"/>
              </w:rPr>
              <w:t>Get combined transaction history (SO/SI/Return) by item, customer, or doctype</w:t>
            </w:r>
          </w:p>
        </w:tc>
      </w:tr>
    </w:tbl>
    <w:p/>
    <w:p>
      <w:r>
        <w:rPr>
          <w:b/>
          <w:color w:val="2D8B4E"/>
          <w:sz w:val="20"/>
        </w:rPr>
        <w:t xml:space="preserve">  GET  </w:t>
      </w:r>
      <w:r>
        <w:rPr>
          <w:rFonts w:ascii="Consolas" w:hAnsi="Consolas"/>
          <w:color w:val="1B3A5C"/>
          <w:sz w:val="18"/>
        </w:rPr>
        <w:t xml:space="preserve">  https://devassociate.frappe.cloud/api/method/basket4me_pwa.api.get_transaction_history</w:t>
      </w:r>
    </w:p>
    <w:p>
      <w:r>
        <w:rPr>
          <w:i/>
          <w:sz w:val="18"/>
        </w:rPr>
        <w:t>Get transaction history across Sales Orders, Sales Invoices, and Sales Returns. Filter by item, customer, doctype, and date range. Returns per-line details with summary totals.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item_code</w:t>
            </w:r>
          </w:p>
        </w:tc>
        <w:tc>
          <w:tcPr>
            <w:tcW w:type="dxa" w:w="2160"/>
          </w:tcPr>
          <w:p>
            <w:r/>
            <w:r>
              <w:rPr>
                <w:b w:val="0"/>
                <w:sz w:val="18"/>
              </w:rPr>
              <w:t>String</w:t>
            </w:r>
          </w:p>
        </w:tc>
        <w:tc>
          <w:tcPr>
            <w:tcW w:type="dxa" w:w="2160"/>
          </w:tcPr>
          <w:p>
            <w:r/>
            <w:r>
              <w:rPr>
                <w:b w:val="0"/>
                <w:sz w:val="18"/>
              </w:rPr>
              <w:t>Conditional</w:t>
            </w:r>
          </w:p>
        </w:tc>
        <w:tc>
          <w:tcPr>
            <w:tcW w:type="dxa" w:w="2160"/>
          </w:tcPr>
          <w:p>
            <w:r/>
            <w:r>
              <w:rPr>
                <w:b w:val="0"/>
                <w:sz w:val="18"/>
              </w:rPr>
              <w:t>Filter by item code (item_code or customer required)</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Conditional</w:t>
            </w:r>
          </w:p>
        </w:tc>
        <w:tc>
          <w:tcPr>
            <w:tcW w:type="dxa" w:w="2160"/>
            <w:shd w:fill="F2F7FB"/>
          </w:tcPr>
          <w:p>
            <w:r/>
            <w:r>
              <w:rPr>
                <w:b w:val="0"/>
                <w:sz w:val="18"/>
              </w:rPr>
              <w:t>Filter by customer (item_code or customer required)</w:t>
            </w:r>
          </w:p>
        </w:tc>
      </w:tr>
      <w:tr>
        <w:tc>
          <w:tcPr>
            <w:tcW w:type="dxa" w:w="2160"/>
          </w:tcPr>
          <w:p>
            <w:r/>
            <w:r>
              <w:rPr>
                <w:b w:val="0"/>
                <w:sz w:val="18"/>
              </w:rPr>
              <w:t>doctype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'Sales Order', 'Sales Invoice', 'Sales Return', or empty for all</w:t>
            </w:r>
          </w:p>
        </w:tc>
      </w:tr>
      <w:tr>
        <w:tc>
          <w:tcPr>
            <w:tcW w:type="dxa" w:w="2160"/>
            <w:shd w:fill="F2F7FB"/>
          </w:tcPr>
          <w:p>
            <w:r/>
            <w:r>
              <w:rPr>
                <w:b w:val="0"/>
                <w:sz w:val="18"/>
              </w:rPr>
              <w:t>from_date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Start date (YYYY-MM-DD)</w:t>
            </w:r>
          </w:p>
        </w:tc>
      </w:tr>
      <w:tr>
        <w:tc>
          <w:tcPr>
            <w:tcW w:type="dxa" w:w="2160"/>
          </w:tcPr>
          <w:p>
            <w:r/>
            <w:r>
              <w:rPr>
                <w:b w:val="0"/>
                <w:sz w:val="18"/>
              </w:rPr>
              <w:t>to_date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End date (YYYY-MM-DD)</w:t>
            </w:r>
          </w:p>
        </w:tc>
      </w:tr>
      <w:tr>
        <w:tc>
          <w:tcPr>
            <w:tcW w:type="dxa" w:w="2160"/>
            <w:shd w:fill="F2F7FB"/>
          </w:tcPr>
          <w:p>
            <w:r/>
            <w:r>
              <w:rPr>
                <w:b w:val="0"/>
                <w:sz w:val="18"/>
              </w:rPr>
              <w:t>page_number</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Page number (default: 1)</w:t>
            </w:r>
          </w:p>
        </w:tc>
      </w:tr>
      <w:tr>
        <w:tc>
          <w:tcPr>
            <w:tcW w:type="dxa" w:w="2160"/>
          </w:tcPr>
          <w:p>
            <w:r/>
            <w:r>
              <w:rPr>
                <w:b w:val="0"/>
                <w:sz w:val="18"/>
              </w:rPr>
              <w:t>page_size</w:t>
            </w:r>
          </w:p>
        </w:tc>
        <w:tc>
          <w:tcPr>
            <w:tcW w:type="dxa" w:w="2160"/>
          </w:tcPr>
          <w:p>
            <w:r/>
            <w:r>
              <w:rPr>
                <w:b w:val="0"/>
                <w:sz w:val="18"/>
              </w:rPr>
              <w:t>Int</w:t>
            </w:r>
          </w:p>
        </w:tc>
        <w:tc>
          <w:tcPr>
            <w:tcW w:type="dxa" w:w="2160"/>
          </w:tcPr>
          <w:p>
            <w:r/>
            <w:r>
              <w:rPr>
                <w:b w:val="0"/>
                <w:sz w:val="18"/>
              </w:rPr>
              <w:t>No</w:t>
            </w:r>
          </w:p>
        </w:tc>
        <w:tc>
          <w:tcPr>
            <w:tcW w:type="dxa" w:w="2160"/>
          </w:tcPr>
          <w:p>
            <w:r/>
            <w:r>
              <w:rPr>
                <w:b w:val="0"/>
                <w:sz w:val="18"/>
              </w:rPr>
              <w:t>Results per page (default: 20)</w:t>
            </w:r>
          </w:p>
        </w:tc>
      </w:tr>
    </w:tbl>
    <w:p>
      <w:r>
        <w:rPr>
          <w:b/>
          <w:sz w:val="20"/>
        </w:rPr>
        <w:t>Response:</w:t>
      </w:r>
    </w:p>
    <w:p>
      <w:pPr>
        <w:spacing w:before="40" w:after="120"/>
      </w:pPr>
      <w:r>
        <w:rPr>
          <w:rFonts w:ascii="Consolas" w:hAnsi="Consolas"/>
          <w:color w:val="333333"/>
          <w:sz w:val="16"/>
        </w:rPr>
        <w:t>{</w:t>
        <w:br/>
        <w:t xml:space="preserve">  "message": "Transaction history fetched",</w:t>
        <w:br/>
        <w:t xml:space="preserve">  "data": {</w:t>
        <w:br/>
        <w:t xml:space="preserve">    "transactions": [</w:t>
        <w:br/>
        <w:t xml:space="preserve">      {</w:t>
        <w:br/>
        <w:t xml:space="preserve">        "ref_no": "DA-A2526-14448",</w:t>
        <w:br/>
        <w:t xml:space="preserve">        "doc_type": "Sales Invoice",</w:t>
        <w:br/>
        <w:t xml:space="preserve">        "transaction_type": "Sales Invoice",</w:t>
        <w:br/>
        <w:t xml:space="preserve">        "date": "2026-03-21",</w:t>
        <w:br/>
        <w:t xml:space="preserve">        "customer": "Vimal Store Cherthala",</w:t>
        <w:br/>
        <w:t xml:space="preserve">        "customer_name": "Vimal Store Cherthala",</w:t>
        <w:br/>
        <w:t xml:space="preserve">        "docstatus": 1,</w:t>
        <w:br/>
        <w:t xml:space="preserve">        "status": "Paid",</w:t>
        <w:br/>
        <w:t xml:space="preserve">        "selling_price_list": "Standard Selling",</w:t>
        <w:br/>
        <w:t xml:space="preserve">        "item_code": "AF00890",</w:t>
        <w:br/>
        <w:t xml:space="preserve">        "item_name": "B Unibic Cashew Rs.10*192",</w:t>
        <w:br/>
        <w:t xml:space="preserve">        "qty": 2.0,</w:t>
        <w:br/>
        <w:t xml:space="preserve">        "uom": "Nos",</w:t>
        <w:br/>
        <w:t xml:space="preserve">        "stock_uom": "Nos",</w:t>
        <w:br/>
        <w:t xml:space="preserve">        "conversion_factor": 1.0,</w:t>
        <w:br/>
        <w:t xml:space="preserve">        "rate": 106.8,</w:t>
        <w:br/>
        <w:t xml:space="preserve">        "amount": 213.6,</w:t>
        <w:br/>
        <w:t xml:space="preserve">        "price_list_rate": 106.8,</w:t>
        <w:br/>
        <w:t xml:space="preserve">        "discount_percentage": 0,</w:t>
        <w:br/>
        <w:t xml:space="preserve">        "discount_amount": 0</w:t>
        <w:br/>
        <w:t xml:space="preserve">      },</w:t>
        <w:br/>
        <w:t xml:space="preserve">      {</w:t>
        <w:br/>
        <w:t xml:space="preserve">        "ref_no": "DA-SO-2026-01459",</w:t>
        <w:br/>
        <w:t xml:space="preserve">        "doc_type": "Sales Order",</w:t>
        <w:br/>
        <w:t xml:space="preserve">        "transaction_type": "Sales Order",</w:t>
        <w:br/>
        <w:t xml:space="preserve">        "date": "2026-03-17",</w:t>
        <w:br/>
        <w:t xml:space="preserve">        "customer": "Vimal Store Cherthala",</w:t>
        <w:br/>
        <w:t xml:space="preserve">        "customer_name": "Vimal Store Cherthala",</w:t>
        <w:br/>
        <w:t xml:space="preserve">        "docstatus": 1,</w:t>
        <w:br/>
        <w:t xml:space="preserve">        "status": "Completed",</w:t>
        <w:br/>
        <w:t xml:space="preserve">        "selling_price_list": "Standard Selling",</w:t>
        <w:br/>
        <w:t xml:space="preserve">        "item_code": "AF00890",</w:t>
        <w:br/>
        <w:t xml:space="preserve">        "item_name": "B Unibic Cashew Rs.10*192",</w:t>
        <w:br/>
        <w:t xml:space="preserve">        "qty": 2.0,</w:t>
        <w:br/>
        <w:t xml:space="preserve">        "uom": "Nos",</w:t>
        <w:br/>
        <w:t xml:space="preserve">        "stock_uom": "Nos",</w:t>
        <w:br/>
        <w:t xml:space="preserve">        "conversion_factor": 1.0,</w:t>
        <w:br/>
        <w:t xml:space="preserve">        "rate": 106.8,</w:t>
        <w:br/>
        <w:t xml:space="preserve">        "amount": 213.6,</w:t>
        <w:br/>
        <w:t xml:space="preserve">        "price_list_rate": 106.8,</w:t>
        <w:br/>
        <w:t xml:space="preserve">        "discount_percentage": 0,</w:t>
        <w:br/>
        <w:t xml:space="preserve">        "discount_amount": 0</w:t>
        <w:br/>
        <w:t xml:space="preserve">      },</w:t>
        <w:br/>
        <w:t xml:space="preserve">      {</w:t>
        <w:br/>
        <w:t xml:space="preserve">        "ref_no": "DA-A2526-14500",</w:t>
        <w:br/>
        <w:t xml:space="preserve">        "doc_type": "Sales Invoice",</w:t>
        <w:br/>
        <w:t xml:space="preserve">        "transaction_type": "Sales Return",</w:t>
        <w:br/>
        <w:t xml:space="preserve">        "date": "2026-03-22",</w:t>
        <w:br/>
        <w:t xml:space="preserve">        "customer": "Vimal Store Cherthala",</w:t>
        <w:br/>
        <w:t xml:space="preserve">        "customer_name": "Vimal Store Cherthala",</w:t>
        <w:br/>
        <w:t xml:space="preserve">        "docstatus": 1,</w:t>
        <w:br/>
        <w:t xml:space="preserve">        "status": "Return",</w:t>
        <w:br/>
        <w:t xml:space="preserve">        "selling_price_list": "Standard Selling",</w:t>
        <w:br/>
        <w:t xml:space="preserve">        "item_code": "AF00890",</w:t>
        <w:br/>
        <w:t xml:space="preserve">        "item_name": "B Unibic Cashew Rs.10*192",</w:t>
        <w:br/>
        <w:t xml:space="preserve">        "qty": -1.0,</w:t>
        <w:br/>
        <w:t xml:space="preserve">        "uom": "Nos",</w:t>
        <w:br/>
        <w:t xml:space="preserve">        "stock_uom": "Nos",</w:t>
        <w:br/>
        <w:t xml:space="preserve">        "conversion_factor": 1.0,</w:t>
        <w:br/>
        <w:t xml:space="preserve">        "rate": 106.8,</w:t>
        <w:br/>
        <w:t xml:space="preserve">        "amount": -106.8,</w:t>
        <w:br/>
        <w:t xml:space="preserve">        "price_list_rate": 106.8,</w:t>
        <w:br/>
        <w:t xml:space="preserve">        "discount_percentage": 0,</w:t>
        <w:br/>
        <w:t xml:space="preserve">        "discount_amount": 0</w:t>
        <w:br/>
        <w:t xml:space="preserve">      }</w:t>
        <w:br/>
        <w:t xml:space="preserve">    ],</w:t>
        <w:br/>
        <w:t xml:space="preserve">    "summary": {</w:t>
        <w:br/>
        <w:t xml:space="preserve">      "total_qty": 3.0,</w:t>
        <w:br/>
        <w:t xml:space="preserve">      "total_amount": 320.4,</w:t>
        <w:br/>
        <w:t xml:space="preserve">      "total_discount": 0,</w:t>
        <w:br/>
        <w:t xml:space="preserve">      "so_count": 1,</w:t>
        <w:br/>
        <w:t xml:space="preserve">      "si_count": 1,</w:t>
        <w:br/>
        <w:t xml:space="preserve">      "return_count": 1</w:t>
        <w:br/>
        <w:t xml:space="preserve">    },</w:t>
        <w:br/>
        <w:t xml:space="preserve">    "total_count": 3,</w:t>
        <w:br/>
        <w:t xml:space="preserve">    "page_number": 1,</w:t>
        <w:br/>
        <w:t xml:space="preserve">    "page_size": 20</w:t>
        <w:br/>
        <w:t xml:space="preserve">  },</w:t>
        <w:br/>
        <w:t xml:space="preserve">  "success": true</w:t>
        <w:br/>
        <w:t>}</w:t>
      </w:r>
    </w:p>
    <w:p>
      <w:r>
        <w:rPr>
          <w:color w:val="CCCCCC"/>
          <w:sz w:val="12"/>
        </w:rPr>
        <w:t>__________________________________________________________________________________________</w:t>
      </w:r>
    </w:p>
    <w:p/>
    <w:p>
      <w:r>
        <w:rPr>
          <w:b/>
          <w:sz w:val="20"/>
        </w:rPr>
        <w:t>Filter Examples:</w:t>
      </w:r>
    </w:p>
    <w:tbl>
      <w:tblPr>
        <w:tblStyle w:val="TableGrid"/>
        <w:tblW w:type="auto" w:w="0"/>
        <w:jc w:val="left"/>
        <w:tblLook w:firstColumn="1" w:firstRow="1" w:lastColumn="0" w:lastRow="0" w:noHBand="0" w:noVBand="1" w:val="04A0"/>
      </w:tblPr>
      <w:tblGrid>
        <w:gridCol w:w="4320"/>
        <w:gridCol w:w="4320"/>
      </w:tblGrid>
      <w:tr>
        <w:tc>
          <w:tcPr>
            <w:tcW w:type="dxa" w:w="4320"/>
            <w:shd w:fill="2D8B4E"/>
          </w:tcPr>
          <w:p>
            <w:r/>
            <w:r>
              <w:rPr>
                <w:b/>
                <w:color w:val="FFFFFF"/>
                <w:sz w:val="18"/>
              </w:rPr>
              <w:t>Filter</w:t>
            </w:r>
          </w:p>
        </w:tc>
        <w:tc>
          <w:tcPr>
            <w:tcW w:type="dxa" w:w="4320"/>
            <w:shd w:fill="2D8B4E"/>
          </w:tcPr>
          <w:p>
            <w:r/>
            <w:r>
              <w:rPr>
                <w:b/>
                <w:color w:val="FFFFFF"/>
                <w:sz w:val="18"/>
              </w:rPr>
              <w:t>Query String</w:t>
            </w:r>
          </w:p>
        </w:tc>
      </w:tr>
      <w:tr>
        <w:tc>
          <w:tcPr>
            <w:tcW w:type="dxa" w:w="4320"/>
          </w:tcPr>
          <w:p>
            <w:r/>
            <w:r>
              <w:rPr>
                <w:b w:val="0"/>
                <w:sz w:val="18"/>
              </w:rPr>
              <w:t>By Item</w:t>
            </w:r>
          </w:p>
        </w:tc>
        <w:tc>
          <w:tcPr>
            <w:tcW w:type="dxa" w:w="4320"/>
          </w:tcPr>
          <w:p>
            <w:r/>
            <w:r>
              <w:rPr>
                <w:b w:val="0"/>
                <w:sz w:val="18"/>
              </w:rPr>
              <w:t>?item_code=AF00890</w:t>
            </w:r>
          </w:p>
        </w:tc>
      </w:tr>
      <w:tr>
        <w:tc>
          <w:tcPr>
            <w:tcW w:type="dxa" w:w="4320"/>
            <w:shd w:fill="F2F7FB"/>
          </w:tcPr>
          <w:p>
            <w:r/>
            <w:r>
              <w:rPr>
                <w:b w:val="0"/>
                <w:sz w:val="18"/>
              </w:rPr>
              <w:t>By Customer</w:t>
            </w:r>
          </w:p>
        </w:tc>
        <w:tc>
          <w:tcPr>
            <w:tcW w:type="dxa" w:w="4320"/>
            <w:shd w:fill="F2F7FB"/>
          </w:tcPr>
          <w:p>
            <w:r/>
            <w:r>
              <w:rPr>
                <w:b w:val="0"/>
                <w:sz w:val="18"/>
              </w:rPr>
              <w:t>?customer=Vimal Store Cherthala</w:t>
            </w:r>
          </w:p>
        </w:tc>
      </w:tr>
      <w:tr>
        <w:tc>
          <w:tcPr>
            <w:tcW w:type="dxa" w:w="4320"/>
          </w:tcPr>
          <w:p>
            <w:r/>
            <w:r>
              <w:rPr>
                <w:b w:val="0"/>
                <w:sz w:val="18"/>
              </w:rPr>
              <w:t>By Customer + DocType</w:t>
            </w:r>
          </w:p>
        </w:tc>
        <w:tc>
          <w:tcPr>
            <w:tcW w:type="dxa" w:w="4320"/>
          </w:tcPr>
          <w:p>
            <w:r/>
            <w:r>
              <w:rPr>
                <w:b w:val="0"/>
                <w:sz w:val="18"/>
              </w:rPr>
              <w:t>?customer=Vimal Store Cherthala&amp;doctype=Sales Invoice</w:t>
            </w:r>
          </w:p>
        </w:tc>
      </w:tr>
      <w:tr>
        <w:tc>
          <w:tcPr>
            <w:tcW w:type="dxa" w:w="4320"/>
            <w:shd w:fill="F2F7FB"/>
          </w:tcPr>
          <w:p>
            <w:r/>
            <w:r>
              <w:rPr>
                <w:b w:val="0"/>
                <w:sz w:val="18"/>
              </w:rPr>
              <w:t>By Item + Customer</w:t>
            </w:r>
          </w:p>
        </w:tc>
        <w:tc>
          <w:tcPr>
            <w:tcW w:type="dxa" w:w="4320"/>
            <w:shd w:fill="F2F7FB"/>
          </w:tcPr>
          <w:p>
            <w:r/>
            <w:r>
              <w:rPr>
                <w:b w:val="0"/>
                <w:sz w:val="18"/>
              </w:rPr>
              <w:t>?item_code=AF00890&amp;customer=Vimal Store Cherthala</w:t>
            </w:r>
          </w:p>
        </w:tc>
      </w:tr>
      <w:tr>
        <w:tc>
          <w:tcPr>
            <w:tcW w:type="dxa" w:w="4320"/>
          </w:tcPr>
          <w:p>
            <w:r/>
            <w:r>
              <w:rPr>
                <w:b w:val="0"/>
                <w:sz w:val="18"/>
              </w:rPr>
              <w:t>By Item + Date Range</w:t>
            </w:r>
          </w:p>
        </w:tc>
        <w:tc>
          <w:tcPr>
            <w:tcW w:type="dxa" w:w="4320"/>
          </w:tcPr>
          <w:p>
            <w:r/>
            <w:r>
              <w:rPr>
                <w:b w:val="0"/>
                <w:sz w:val="18"/>
              </w:rPr>
              <w:t>?item_code=AF00890&amp;from_date=2026-01-01&amp;to_date=2026-03-25</w:t>
            </w:r>
          </w:p>
        </w:tc>
      </w:tr>
      <w:tr>
        <w:tc>
          <w:tcPr>
            <w:tcW w:type="dxa" w:w="4320"/>
            <w:shd w:fill="F2F7FB"/>
          </w:tcPr>
          <w:p>
            <w:r/>
            <w:r>
              <w:rPr>
                <w:b w:val="0"/>
                <w:sz w:val="18"/>
              </w:rPr>
              <w:t>Sales Returns Only</w:t>
            </w:r>
          </w:p>
        </w:tc>
        <w:tc>
          <w:tcPr>
            <w:tcW w:type="dxa" w:w="4320"/>
            <w:shd w:fill="F2F7FB"/>
          </w:tcPr>
          <w:p>
            <w:r/>
            <w:r>
              <w:rPr>
                <w:b w:val="0"/>
                <w:sz w:val="18"/>
              </w:rPr>
              <w:t>?customer=Vimal Store Cherthala&amp;doctype=Sales Return</w:t>
            </w:r>
          </w:p>
        </w:tc>
      </w:tr>
    </w:tbl>
    <w:p>
      <w:r>
        <w:br w:type="page"/>
      </w:r>
    </w:p>
    <w:p>
      <w:pPr>
        <w:pStyle w:val="Heading1"/>
      </w:pPr>
      <w:r>
        <w:t>Appendix A: Auth Header Format</w:t>
      </w:r>
    </w:p>
    <w:p>
      <w:r>
        <w:t>All authenticated API requests must include the Authorization header. The token is obtained from the login endpoint response.</w:t>
      </w:r>
    </w:p>
    <w:p>
      <w:pPr>
        <w:pStyle w:val="Heading2"/>
      </w:pPr>
      <w:r>
        <w:t>Header Format</w:t>
      </w:r>
    </w:p>
    <w:tbl>
      <w:tblPr>
        <w:tblStyle w:val="TableGrid"/>
        <w:tblW w:type="auto" w:w="0"/>
        <w:jc w:val="left"/>
        <w:tblLook w:firstColumn="1" w:firstRow="1" w:lastColumn="0" w:lastRow="0" w:noHBand="0" w:noVBand="1" w:val="04A0"/>
      </w:tblPr>
      <w:tblGrid>
        <w:gridCol w:w="4320"/>
        <w:gridCol w:w="4320"/>
      </w:tblGrid>
      <w:tr>
        <w:tc>
          <w:tcPr>
            <w:tcW w:type="dxa" w:w="4320"/>
            <w:shd w:fill="2E75B6"/>
          </w:tcPr>
          <w:p>
            <w:r/>
            <w:r>
              <w:rPr>
                <w:b/>
                <w:color w:val="FFFFFF"/>
                <w:sz w:val="18"/>
              </w:rPr>
              <w:t>Header</w:t>
            </w:r>
          </w:p>
        </w:tc>
        <w:tc>
          <w:tcPr>
            <w:tcW w:type="dxa" w:w="4320"/>
            <w:shd w:fill="2E75B6"/>
          </w:tcPr>
          <w:p>
            <w:r/>
            <w:r>
              <w:rPr>
                <w:b/>
                <w:color w:val="FFFFFF"/>
                <w:sz w:val="18"/>
              </w:rPr>
              <w:t>Value</w:t>
            </w:r>
          </w:p>
        </w:tc>
      </w:tr>
      <w:tr>
        <w:tc>
          <w:tcPr>
            <w:tcW w:type="dxa" w:w="4320"/>
          </w:tcPr>
          <w:p>
            <w:r/>
            <w:r>
              <w:rPr>
                <w:b w:val="0"/>
                <w:sz w:val="18"/>
              </w:rPr>
              <w:t>Authorization</w:t>
            </w:r>
          </w:p>
        </w:tc>
        <w:tc>
          <w:tcPr>
            <w:tcW w:type="dxa" w:w="4320"/>
          </w:tcPr>
          <w:p>
            <w:r/>
            <w:r>
              <w:rPr>
                <w:b w:val="0"/>
                <w:sz w:val="18"/>
              </w:rPr>
              <w:t>token &lt;api_key&gt;:&lt;api_secret&gt;</w:t>
            </w:r>
          </w:p>
        </w:tc>
      </w:tr>
      <w:tr>
        <w:tc>
          <w:tcPr>
            <w:tcW w:type="dxa" w:w="4320"/>
            <w:shd w:fill="F2F7FB"/>
          </w:tcPr>
          <w:p>
            <w:r/>
            <w:r>
              <w:rPr>
                <w:b w:val="0"/>
                <w:sz w:val="18"/>
              </w:rPr>
              <w:t>Content-Type</w:t>
            </w:r>
          </w:p>
        </w:tc>
        <w:tc>
          <w:tcPr>
            <w:tcW w:type="dxa" w:w="4320"/>
            <w:shd w:fill="F2F7FB"/>
          </w:tcPr>
          <w:p>
            <w:r/>
            <w:r>
              <w:rPr>
                <w:b w:val="0"/>
                <w:sz w:val="18"/>
              </w:rPr>
              <w:t>application/json</w:t>
            </w:r>
          </w:p>
        </w:tc>
      </w:tr>
    </w:tbl>
    <w:p/>
    <w:p>
      <w:pPr>
        <w:pStyle w:val="Heading2"/>
      </w:pPr>
      <w:r>
        <w:t>Example (cURL)</w:t>
      </w:r>
    </w:p>
    <w:p>
      <w:r>
        <w:rPr>
          <w:rFonts w:ascii="Consolas" w:hAnsi="Consolas"/>
          <w:sz w:val="18"/>
        </w:rPr>
        <w:t>curl -X GET \</w:t>
        <w:br/>
        <w:t xml:space="preserve">  "https://devassociate.frappe.cloud/api/method/basket4me_pwa.api.get_customer_list" \</w:t>
        <w:br/>
        <w:t xml:space="preserve">  -H "Authorization: token c12a33bb670b1e1:80c7720caff3272" \</w:t>
        <w:br/>
        <w:t xml:space="preserve">  -H "Content-Type: application/json"</w:t>
      </w:r>
    </w:p>
    <w:p/>
    <w:p>
      <w:pPr>
        <w:pStyle w:val="Heading2"/>
      </w:pPr>
      <w:r>
        <w:t>Example (JavaScript / frappe.call)</w:t>
      </w:r>
    </w:p>
    <w:p>
      <w:r>
        <w:rPr>
          <w:rFonts w:ascii="Consolas" w:hAnsi="Consolas"/>
          <w:sz w:val="18"/>
        </w:rPr>
        <w:t>frappe.call({</w:t>
        <w:br/>
        <w:t xml:space="preserve">  method: "basket4me_pwa.api.get_customer_list",</w:t>
        <w:br/>
        <w:t xml:space="preserve">  args: { name: "Al-Baik" },</w:t>
        <w:br/>
        <w:t xml:space="preserve">  callback: function(r) {</w:t>
        <w:br/>
        <w:t xml:space="preserve">    console.log(r.message);</w:t>
        <w:br/>
        <w:t xml:space="preserve">  }</w:t>
        <w:br/>
        <w:t>});</w:t>
      </w:r>
    </w:p>
    <w:p>
      <w:r>
        <w:br w:type="page"/>
      </w:r>
    </w:p>
    <w:p>
      <w:pPr>
        <w:pStyle w:val="Heading1"/>
      </w:pPr>
      <w:r>
        <w:t>Appendix B: Standard Error Response Format</w:t>
      </w:r>
    </w:p>
    <w:p>
      <w:r>
        <w:t>All API errors follow the standard Frappe error response format. The HTTP status code indicates the general category of error.</w:t>
      </w:r>
    </w:p>
    <w:p>
      <w:r>
        <w:rPr>
          <w:b/>
          <w:sz w:val="20"/>
        </w:rPr>
        <w:t>Error Response Example:</w:t>
      </w:r>
    </w:p>
    <w:p>
      <w:pPr>
        <w:spacing w:before="40" w:after="120"/>
      </w:pPr>
      <w:r>
        <w:rPr>
          <w:rFonts w:ascii="Consolas" w:hAnsi="Consolas"/>
          <w:color w:val="333333"/>
          <w:sz w:val="16"/>
        </w:rPr>
        <w:t>{</w:t>
        <w:br/>
        <w:t xml:space="preserve">  "exc_type": "ValidationError",</w:t>
        <w:br/>
        <w:t xml:space="preserve">  "exc": "traceback string (only in development mode)",</w:t>
        <w:br/>
        <w:t xml:space="preserve">  "_server_messages": "[{\"message\": \"Customer CUST-9999 not found\", \"indicator\": \"red\"}]",</w:t>
        <w:br/>
        <w:t xml:space="preserve">  "message": "Customer CUST-9999 not found"</w:t>
        <w:br/>
        <w:t>}</w:t>
      </w:r>
    </w:p>
    <w:p/>
    <w:p>
      <w:pPr>
        <w:pStyle w:val="Heading2"/>
      </w:pPr>
      <w:r>
        <w:t>Common Error Types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5B6"/>
          </w:tcPr>
          <w:p>
            <w:r/>
            <w:r>
              <w:rPr>
                <w:b/>
                <w:color w:val="FFFFFF"/>
                <w:sz w:val="18"/>
              </w:rPr>
              <w:t>exc_type</w:t>
            </w:r>
          </w:p>
        </w:tc>
        <w:tc>
          <w:tcPr>
            <w:tcW w:type="dxa" w:w="2880"/>
            <w:shd w:fill="2E75B6"/>
          </w:tcPr>
          <w:p>
            <w:r/>
            <w:r>
              <w:rPr>
                <w:b/>
                <w:color w:val="FFFFFF"/>
                <w:sz w:val="18"/>
              </w:rPr>
              <w:t>HTTP Status</w:t>
            </w:r>
          </w:p>
        </w:tc>
        <w:tc>
          <w:tcPr>
            <w:tcW w:type="dxa" w:w="2880"/>
            <w:shd w:fill="2E75B6"/>
          </w:tcPr>
          <w:p>
            <w:r/>
            <w:r>
              <w:rPr>
                <w:b/>
                <w:color w:val="FFFFFF"/>
                <w:sz w:val="18"/>
              </w:rPr>
              <w:t>Description</w:t>
            </w:r>
          </w:p>
        </w:tc>
      </w:tr>
      <w:tr>
        <w:tc>
          <w:tcPr>
            <w:tcW w:type="dxa" w:w="2880"/>
          </w:tcPr>
          <w:p>
            <w:r/>
            <w:r>
              <w:rPr>
                <w:b w:val="0"/>
                <w:sz w:val="18"/>
              </w:rPr>
              <w:t>ValidationError</w:t>
            </w:r>
          </w:p>
        </w:tc>
        <w:tc>
          <w:tcPr>
            <w:tcW w:type="dxa" w:w="2880"/>
          </w:tcPr>
          <w:p>
            <w:r/>
            <w:r>
              <w:rPr>
                <w:b w:val="0"/>
                <w:sz w:val="18"/>
              </w:rPr>
              <w:t>417</w:t>
            </w:r>
          </w:p>
        </w:tc>
        <w:tc>
          <w:tcPr>
            <w:tcW w:type="dxa" w:w="2880"/>
          </w:tcPr>
          <w:p>
            <w:r/>
            <w:r>
              <w:rPr>
                <w:b w:val="0"/>
                <w:sz w:val="18"/>
              </w:rPr>
              <w:t>Input validation failed</w:t>
            </w:r>
          </w:p>
        </w:tc>
      </w:tr>
      <w:tr>
        <w:tc>
          <w:tcPr>
            <w:tcW w:type="dxa" w:w="2880"/>
            <w:shd w:fill="F2F7FB"/>
          </w:tcPr>
          <w:p>
            <w:r/>
            <w:r>
              <w:rPr>
                <w:b w:val="0"/>
                <w:sz w:val="18"/>
              </w:rPr>
              <w:t>PermissionError</w:t>
            </w:r>
          </w:p>
        </w:tc>
        <w:tc>
          <w:tcPr>
            <w:tcW w:type="dxa" w:w="2880"/>
            <w:shd w:fill="F2F7FB"/>
          </w:tcPr>
          <w:p>
            <w:r/>
            <w:r>
              <w:rPr>
                <w:b w:val="0"/>
                <w:sz w:val="18"/>
              </w:rPr>
              <w:t>403</w:t>
            </w:r>
          </w:p>
        </w:tc>
        <w:tc>
          <w:tcPr>
            <w:tcW w:type="dxa" w:w="2880"/>
            <w:shd w:fill="F2F7FB"/>
          </w:tcPr>
          <w:p>
            <w:r/>
            <w:r>
              <w:rPr>
                <w:b w:val="0"/>
                <w:sz w:val="18"/>
              </w:rPr>
              <w:t>User lacks required permissions</w:t>
            </w:r>
          </w:p>
        </w:tc>
      </w:tr>
      <w:tr>
        <w:tc>
          <w:tcPr>
            <w:tcW w:type="dxa" w:w="2880"/>
          </w:tcPr>
          <w:p>
            <w:r/>
            <w:r>
              <w:rPr>
                <w:b w:val="0"/>
                <w:sz w:val="18"/>
              </w:rPr>
              <w:t>DoesNotExistError</w:t>
            </w:r>
          </w:p>
        </w:tc>
        <w:tc>
          <w:tcPr>
            <w:tcW w:type="dxa" w:w="2880"/>
          </w:tcPr>
          <w:p>
            <w:r/>
            <w:r>
              <w:rPr>
                <w:b w:val="0"/>
                <w:sz w:val="18"/>
              </w:rPr>
              <w:t>404</w:t>
            </w:r>
          </w:p>
        </w:tc>
        <w:tc>
          <w:tcPr>
            <w:tcW w:type="dxa" w:w="2880"/>
          </w:tcPr>
          <w:p>
            <w:r/>
            <w:r>
              <w:rPr>
                <w:b w:val="0"/>
                <w:sz w:val="18"/>
              </w:rPr>
              <w:t>Requested resource not found</w:t>
            </w:r>
          </w:p>
        </w:tc>
      </w:tr>
      <w:tr>
        <w:tc>
          <w:tcPr>
            <w:tcW w:type="dxa" w:w="2880"/>
            <w:shd w:fill="F2F7FB"/>
          </w:tcPr>
          <w:p>
            <w:r/>
            <w:r>
              <w:rPr>
                <w:b w:val="0"/>
                <w:sz w:val="18"/>
              </w:rPr>
              <w:t>AuthenticationError</w:t>
            </w:r>
          </w:p>
        </w:tc>
        <w:tc>
          <w:tcPr>
            <w:tcW w:type="dxa" w:w="2880"/>
            <w:shd w:fill="F2F7FB"/>
          </w:tcPr>
          <w:p>
            <w:r/>
            <w:r>
              <w:rPr>
                <w:b w:val="0"/>
                <w:sz w:val="18"/>
              </w:rPr>
              <w:t>401</w:t>
            </w:r>
          </w:p>
        </w:tc>
        <w:tc>
          <w:tcPr>
            <w:tcW w:type="dxa" w:w="2880"/>
            <w:shd w:fill="F2F7FB"/>
          </w:tcPr>
          <w:p>
            <w:r/>
            <w:r>
              <w:rPr>
                <w:b w:val="0"/>
                <w:sz w:val="18"/>
              </w:rPr>
              <w:t>Invalid or expired credentials</w:t>
            </w:r>
          </w:p>
        </w:tc>
      </w:tr>
      <w:tr>
        <w:tc>
          <w:tcPr>
            <w:tcW w:type="dxa" w:w="2880"/>
          </w:tcPr>
          <w:p>
            <w:r/>
            <w:r>
              <w:rPr>
                <w:b w:val="0"/>
                <w:sz w:val="18"/>
              </w:rPr>
              <w:t>DuplicateEntryError</w:t>
            </w:r>
          </w:p>
        </w:tc>
        <w:tc>
          <w:tcPr>
            <w:tcW w:type="dxa" w:w="2880"/>
          </w:tcPr>
          <w:p>
            <w:r/>
            <w:r>
              <w:rPr>
                <w:b w:val="0"/>
                <w:sz w:val="18"/>
              </w:rPr>
              <w:t>409</w:t>
            </w:r>
          </w:p>
        </w:tc>
        <w:tc>
          <w:tcPr>
            <w:tcW w:type="dxa" w:w="2880"/>
          </w:tcPr>
          <w:p>
            <w:r/>
            <w:r>
              <w:rPr>
                <w:b w:val="0"/>
                <w:sz w:val="18"/>
              </w:rPr>
              <w:t>Record already exists</w:t>
            </w:r>
          </w:p>
        </w:tc>
      </w:tr>
      <w:tr>
        <w:tc>
          <w:tcPr>
            <w:tcW w:type="dxa" w:w="2880"/>
            <w:shd w:fill="F2F7FB"/>
          </w:tcPr>
          <w:p>
            <w:r/>
            <w:r>
              <w:rPr>
                <w:b w:val="0"/>
                <w:sz w:val="18"/>
              </w:rPr>
              <w:t>MandatoryError</w:t>
            </w:r>
          </w:p>
        </w:tc>
        <w:tc>
          <w:tcPr>
            <w:tcW w:type="dxa" w:w="2880"/>
            <w:shd w:fill="F2F7FB"/>
          </w:tcPr>
          <w:p>
            <w:r/>
            <w:r>
              <w:rPr>
                <w:b w:val="0"/>
                <w:sz w:val="18"/>
              </w:rPr>
              <w:t>417</w:t>
            </w:r>
          </w:p>
        </w:tc>
        <w:tc>
          <w:tcPr>
            <w:tcW w:type="dxa" w:w="2880"/>
            <w:shd w:fill="F2F7FB"/>
          </w:tcPr>
          <w:p>
            <w:r/>
            <w:r>
              <w:rPr>
                <w:b w:val="0"/>
                <w:sz w:val="18"/>
              </w:rPr>
              <w:t>Required field is missing</w:t>
            </w:r>
          </w:p>
        </w:tc>
      </w:tr>
      <w:tr>
        <w:tc>
          <w:tcPr>
            <w:tcW w:type="dxa" w:w="2880"/>
          </w:tcPr>
          <w:p>
            <w:r/>
            <w:r>
              <w:rPr>
                <w:b w:val="0"/>
                <w:sz w:val="18"/>
              </w:rPr>
              <w:t>TimestampMismatchError</w:t>
            </w:r>
          </w:p>
        </w:tc>
        <w:tc>
          <w:tcPr>
            <w:tcW w:type="dxa" w:w="2880"/>
          </w:tcPr>
          <w:p>
            <w:r/>
            <w:r>
              <w:rPr>
                <w:b w:val="0"/>
                <w:sz w:val="18"/>
              </w:rPr>
              <w:t>409</w:t>
            </w:r>
          </w:p>
        </w:tc>
        <w:tc>
          <w:tcPr>
            <w:tcW w:type="dxa" w:w="2880"/>
          </w:tcPr>
          <w:p>
            <w:r/>
            <w:r>
              <w:rPr>
                <w:b w:val="0"/>
                <w:sz w:val="18"/>
              </w:rPr>
              <w:t>Document was modified by another user</w:t>
            </w:r>
          </w:p>
        </w:tc>
      </w:tr>
    </w:tbl>
    <w:p>
      <w:r>
        <w:br w:type="page"/>
      </w:r>
    </w:p>
    <w:p>
      <w:pPr>
        <w:pStyle w:val="Heading1"/>
      </w:pPr>
      <w:r>
        <w:t>Appendix C: HTTP Status Codes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5B6"/>
          </w:tcPr>
          <w:p>
            <w:r/>
            <w:r>
              <w:rPr>
                <w:b/>
                <w:color w:val="FFFFFF"/>
                <w:sz w:val="18"/>
              </w:rPr>
              <w:t>Code</w:t>
            </w:r>
          </w:p>
        </w:tc>
        <w:tc>
          <w:tcPr>
            <w:tcW w:type="dxa" w:w="2880"/>
            <w:shd w:fill="2E75B6"/>
          </w:tcPr>
          <w:p>
            <w:r/>
            <w:r>
              <w:rPr>
                <w:b/>
                <w:color w:val="FFFFFF"/>
                <w:sz w:val="18"/>
              </w:rPr>
              <w:t>Status</w:t>
            </w:r>
          </w:p>
        </w:tc>
        <w:tc>
          <w:tcPr>
            <w:tcW w:type="dxa" w:w="2880"/>
            <w:shd w:fill="2E75B6"/>
          </w:tcPr>
          <w:p>
            <w:r/>
            <w:r>
              <w:rPr>
                <w:b/>
                <w:color w:val="FFFFFF"/>
                <w:sz w:val="18"/>
              </w:rPr>
              <w:t>Description</w:t>
            </w:r>
          </w:p>
        </w:tc>
      </w:tr>
      <w:tr>
        <w:tc>
          <w:tcPr>
            <w:tcW w:type="dxa" w:w="2880"/>
          </w:tcPr>
          <w:p>
            <w:r/>
            <w:r>
              <w:rPr>
                <w:b w:val="0"/>
                <w:sz w:val="18"/>
              </w:rPr>
              <w:t>200</w:t>
            </w:r>
          </w:p>
        </w:tc>
        <w:tc>
          <w:tcPr>
            <w:tcW w:type="dxa" w:w="2880"/>
          </w:tcPr>
          <w:p>
            <w:r/>
            <w:r>
              <w:rPr>
                <w:b w:val="0"/>
                <w:sz w:val="18"/>
              </w:rPr>
              <w:t>OK</w:t>
            </w:r>
          </w:p>
        </w:tc>
        <w:tc>
          <w:tcPr>
            <w:tcW w:type="dxa" w:w="2880"/>
          </w:tcPr>
          <w:p>
            <w:r/>
            <w:r>
              <w:rPr>
                <w:b w:val="0"/>
                <w:sz w:val="18"/>
              </w:rPr>
              <w:t>Request succeeded</w:t>
            </w:r>
          </w:p>
        </w:tc>
      </w:tr>
      <w:tr>
        <w:tc>
          <w:tcPr>
            <w:tcW w:type="dxa" w:w="2880"/>
            <w:shd w:fill="F2F7FB"/>
          </w:tcPr>
          <w:p>
            <w:r/>
            <w:r>
              <w:rPr>
                <w:b w:val="0"/>
                <w:sz w:val="18"/>
              </w:rPr>
              <w:t>201</w:t>
            </w:r>
          </w:p>
        </w:tc>
        <w:tc>
          <w:tcPr>
            <w:tcW w:type="dxa" w:w="2880"/>
            <w:shd w:fill="F2F7FB"/>
          </w:tcPr>
          <w:p>
            <w:r/>
            <w:r>
              <w:rPr>
                <w:b w:val="0"/>
                <w:sz w:val="18"/>
              </w:rPr>
              <w:t>Created</w:t>
            </w:r>
          </w:p>
        </w:tc>
        <w:tc>
          <w:tcPr>
            <w:tcW w:type="dxa" w:w="2880"/>
            <w:shd w:fill="F2F7FB"/>
          </w:tcPr>
          <w:p>
            <w:r/>
            <w:r>
              <w:rPr>
                <w:b w:val="0"/>
                <w:sz w:val="18"/>
              </w:rPr>
              <w:t>Resource created successfully</w:t>
            </w:r>
          </w:p>
        </w:tc>
      </w:tr>
      <w:tr>
        <w:tc>
          <w:tcPr>
            <w:tcW w:type="dxa" w:w="2880"/>
          </w:tcPr>
          <w:p>
            <w:r/>
            <w:r>
              <w:rPr>
                <w:b w:val="0"/>
                <w:sz w:val="18"/>
              </w:rPr>
              <w:t>400</w:t>
            </w:r>
          </w:p>
        </w:tc>
        <w:tc>
          <w:tcPr>
            <w:tcW w:type="dxa" w:w="2880"/>
          </w:tcPr>
          <w:p>
            <w:r/>
            <w:r>
              <w:rPr>
                <w:b w:val="0"/>
                <w:sz w:val="18"/>
              </w:rPr>
              <w:t>Bad Request</w:t>
            </w:r>
          </w:p>
        </w:tc>
        <w:tc>
          <w:tcPr>
            <w:tcW w:type="dxa" w:w="2880"/>
          </w:tcPr>
          <w:p>
            <w:r/>
            <w:r>
              <w:rPr>
                <w:b w:val="0"/>
                <w:sz w:val="18"/>
              </w:rPr>
              <w:t>Malformed request or missing parameters</w:t>
            </w:r>
          </w:p>
        </w:tc>
      </w:tr>
      <w:tr>
        <w:tc>
          <w:tcPr>
            <w:tcW w:type="dxa" w:w="2880"/>
            <w:shd w:fill="F2F7FB"/>
          </w:tcPr>
          <w:p>
            <w:r/>
            <w:r>
              <w:rPr>
                <w:b w:val="0"/>
                <w:sz w:val="18"/>
              </w:rPr>
              <w:t>401</w:t>
            </w:r>
          </w:p>
        </w:tc>
        <w:tc>
          <w:tcPr>
            <w:tcW w:type="dxa" w:w="2880"/>
            <w:shd w:fill="F2F7FB"/>
          </w:tcPr>
          <w:p>
            <w:r/>
            <w:r>
              <w:rPr>
                <w:b w:val="0"/>
                <w:sz w:val="18"/>
              </w:rPr>
              <w:t>Unauthorized</w:t>
            </w:r>
          </w:p>
        </w:tc>
        <w:tc>
          <w:tcPr>
            <w:tcW w:type="dxa" w:w="2880"/>
            <w:shd w:fill="F2F7FB"/>
          </w:tcPr>
          <w:p>
            <w:r/>
            <w:r>
              <w:rPr>
                <w:b w:val="0"/>
                <w:sz w:val="18"/>
              </w:rPr>
              <w:t>Invalid or missing authentication credentials</w:t>
            </w:r>
          </w:p>
        </w:tc>
      </w:tr>
      <w:tr>
        <w:tc>
          <w:tcPr>
            <w:tcW w:type="dxa" w:w="2880"/>
          </w:tcPr>
          <w:p>
            <w:r/>
            <w:r>
              <w:rPr>
                <w:b w:val="0"/>
                <w:sz w:val="18"/>
              </w:rPr>
              <w:t>403</w:t>
            </w:r>
          </w:p>
        </w:tc>
        <w:tc>
          <w:tcPr>
            <w:tcW w:type="dxa" w:w="2880"/>
          </w:tcPr>
          <w:p>
            <w:r/>
            <w:r>
              <w:rPr>
                <w:b w:val="0"/>
                <w:sz w:val="18"/>
              </w:rPr>
              <w:t>Forbidden</w:t>
            </w:r>
          </w:p>
        </w:tc>
        <w:tc>
          <w:tcPr>
            <w:tcW w:type="dxa" w:w="2880"/>
          </w:tcPr>
          <w:p>
            <w:r/>
            <w:r>
              <w:rPr>
                <w:b w:val="0"/>
                <w:sz w:val="18"/>
              </w:rPr>
              <w:t>User does not have required permissions</w:t>
            </w:r>
          </w:p>
        </w:tc>
      </w:tr>
      <w:tr>
        <w:tc>
          <w:tcPr>
            <w:tcW w:type="dxa" w:w="2880"/>
            <w:shd w:fill="F2F7FB"/>
          </w:tcPr>
          <w:p>
            <w:r/>
            <w:r>
              <w:rPr>
                <w:b w:val="0"/>
                <w:sz w:val="18"/>
              </w:rPr>
              <w:t>404</w:t>
            </w:r>
          </w:p>
        </w:tc>
        <w:tc>
          <w:tcPr>
            <w:tcW w:type="dxa" w:w="2880"/>
            <w:shd w:fill="F2F7FB"/>
          </w:tcPr>
          <w:p>
            <w:r/>
            <w:r>
              <w:rPr>
                <w:b w:val="0"/>
                <w:sz w:val="18"/>
              </w:rPr>
              <w:t>Not Found</w:t>
            </w:r>
          </w:p>
        </w:tc>
        <w:tc>
          <w:tcPr>
            <w:tcW w:type="dxa" w:w="2880"/>
            <w:shd w:fill="F2F7FB"/>
          </w:tcPr>
          <w:p>
            <w:r/>
            <w:r>
              <w:rPr>
                <w:b w:val="0"/>
                <w:sz w:val="18"/>
              </w:rPr>
              <w:t>Requested resource does not exist</w:t>
            </w:r>
          </w:p>
        </w:tc>
      </w:tr>
      <w:tr>
        <w:tc>
          <w:tcPr>
            <w:tcW w:type="dxa" w:w="2880"/>
          </w:tcPr>
          <w:p>
            <w:r/>
            <w:r>
              <w:rPr>
                <w:b w:val="0"/>
                <w:sz w:val="18"/>
              </w:rPr>
              <w:t>409</w:t>
            </w:r>
          </w:p>
        </w:tc>
        <w:tc>
          <w:tcPr>
            <w:tcW w:type="dxa" w:w="2880"/>
          </w:tcPr>
          <w:p>
            <w:r/>
            <w:r>
              <w:rPr>
                <w:b w:val="0"/>
                <w:sz w:val="18"/>
              </w:rPr>
              <w:t>Conflict</w:t>
            </w:r>
          </w:p>
        </w:tc>
        <w:tc>
          <w:tcPr>
            <w:tcW w:type="dxa" w:w="2880"/>
          </w:tcPr>
          <w:p>
            <w:r/>
            <w:r>
              <w:rPr>
                <w:b w:val="0"/>
                <w:sz w:val="18"/>
              </w:rPr>
              <w:t>Duplicate entry or timestamp mismatch</w:t>
            </w:r>
          </w:p>
        </w:tc>
      </w:tr>
      <w:tr>
        <w:tc>
          <w:tcPr>
            <w:tcW w:type="dxa" w:w="2880"/>
            <w:shd w:fill="F2F7FB"/>
          </w:tcPr>
          <w:p>
            <w:r/>
            <w:r>
              <w:rPr>
                <w:b w:val="0"/>
                <w:sz w:val="18"/>
              </w:rPr>
              <w:t>417</w:t>
            </w:r>
          </w:p>
        </w:tc>
        <w:tc>
          <w:tcPr>
            <w:tcW w:type="dxa" w:w="2880"/>
            <w:shd w:fill="F2F7FB"/>
          </w:tcPr>
          <w:p>
            <w:r/>
            <w:r>
              <w:rPr>
                <w:b w:val="0"/>
                <w:sz w:val="18"/>
              </w:rPr>
              <w:t>Expectation Failed</w:t>
            </w:r>
          </w:p>
        </w:tc>
        <w:tc>
          <w:tcPr>
            <w:tcW w:type="dxa" w:w="2880"/>
            <w:shd w:fill="F2F7FB"/>
          </w:tcPr>
          <w:p>
            <w:r/>
            <w:r>
              <w:rPr>
                <w:b w:val="0"/>
                <w:sz w:val="18"/>
              </w:rPr>
              <w:t>Validation error (Frappe standard)</w:t>
            </w:r>
          </w:p>
        </w:tc>
      </w:tr>
      <w:tr>
        <w:tc>
          <w:tcPr>
            <w:tcW w:type="dxa" w:w="2880"/>
          </w:tcPr>
          <w:p>
            <w:r/>
            <w:r>
              <w:rPr>
                <w:b w:val="0"/>
                <w:sz w:val="18"/>
              </w:rPr>
              <w:t>500</w:t>
            </w:r>
          </w:p>
        </w:tc>
        <w:tc>
          <w:tcPr>
            <w:tcW w:type="dxa" w:w="2880"/>
          </w:tcPr>
          <w:p>
            <w:r/>
            <w:r>
              <w:rPr>
                <w:b w:val="0"/>
                <w:sz w:val="18"/>
              </w:rPr>
              <w:t>Internal Server Error</w:t>
            </w:r>
          </w:p>
        </w:tc>
        <w:tc>
          <w:tcPr>
            <w:tcW w:type="dxa" w:w="2880"/>
          </w:tcPr>
          <w:p>
            <w:r/>
            <w:r>
              <w:rPr>
                <w:b w:val="0"/>
                <w:sz w:val="18"/>
              </w:rPr>
              <w:t>Unexpected server-side error</w:t>
            </w:r>
          </w:p>
        </w:tc>
      </w:tr>
      <w:tr>
        <w:tc>
          <w:tcPr>
            <w:tcW w:type="dxa" w:w="2880"/>
            <w:shd w:fill="F2F7FB"/>
          </w:tcPr>
          <w:p>
            <w:r/>
            <w:r>
              <w:rPr>
                <w:b w:val="0"/>
                <w:sz w:val="18"/>
              </w:rPr>
              <w:t>502</w:t>
            </w:r>
          </w:p>
        </w:tc>
        <w:tc>
          <w:tcPr>
            <w:tcW w:type="dxa" w:w="2880"/>
            <w:shd w:fill="F2F7FB"/>
          </w:tcPr>
          <w:p>
            <w:r/>
            <w:r>
              <w:rPr>
                <w:b w:val="0"/>
                <w:sz w:val="18"/>
              </w:rPr>
              <w:t>Bad Gateway</w:t>
            </w:r>
          </w:p>
        </w:tc>
        <w:tc>
          <w:tcPr>
            <w:tcW w:type="dxa" w:w="2880"/>
            <w:shd w:fill="F2F7FB"/>
          </w:tcPr>
          <w:p>
            <w:r/>
            <w:r>
              <w:rPr>
                <w:b w:val="0"/>
                <w:sz w:val="18"/>
              </w:rPr>
              <w:t>Upstream server error (proxy/load balancer)</w:t>
            </w:r>
          </w:p>
        </w:tc>
      </w:tr>
      <w:tr>
        <w:tc>
          <w:tcPr>
            <w:tcW w:type="dxa" w:w="2880"/>
          </w:tcPr>
          <w:p>
            <w:r/>
            <w:r>
              <w:rPr>
                <w:b w:val="0"/>
                <w:sz w:val="18"/>
              </w:rPr>
              <w:t>503</w:t>
            </w:r>
          </w:p>
        </w:tc>
        <w:tc>
          <w:tcPr>
            <w:tcW w:type="dxa" w:w="2880"/>
          </w:tcPr>
          <w:p>
            <w:r/>
            <w:r>
              <w:rPr>
                <w:b w:val="0"/>
                <w:sz w:val="18"/>
              </w:rPr>
              <w:t>Service Unavailable</w:t>
            </w:r>
          </w:p>
        </w:tc>
        <w:tc>
          <w:tcPr>
            <w:tcW w:type="dxa" w:w="2880"/>
          </w:tcPr>
          <w:p>
            <w:r/>
            <w:r>
              <w:rPr>
                <w:b w:val="0"/>
                <w:sz w:val="18"/>
              </w:rPr>
              <w:t>Server temporarily unavailable</w:t>
            </w:r>
          </w:p>
        </w:tc>
      </w:tr>
    </w:tbl>
    <w:p>
      <w:r>
        <w:br w:type="page"/>
      </w:r>
    </w:p>
    <w:p>
      <w:pPr>
        <w:pStyle w:val="Heading1"/>
      </w:pPr>
      <w:r>
        <w:t>Appendix D: Workflow Diagrams</w:t>
      </w:r>
    </w:p>
    <w:p>
      <w:pPr>
        <w:pStyle w:val="Heading2"/>
      </w:pPr>
      <w:r>
        <w:t>Workflow 1: Sales Order to Invoice to Receipt</w:t>
      </w:r>
    </w:p>
    <w:p>
      <w:r>
        <w:t>This is the standard van sales workflow when 'Ignore Create Delivery Note' is enabled:</w:t>
      </w:r>
    </w:p>
    <w:p>
      <w:r>
        <w:rPr>
          <w:rFonts w:ascii="Consolas" w:hAnsi="Consolas"/>
          <w:sz w:val="18"/>
        </w:rPr>
        <w:t>Sales Order (Draft)</w:t>
        <w:br/>
        <w:t xml:space="preserve">    --&gt; submit_sales_order</w:t>
        <w:br/>
        <w:t>Sales Order (Submitted)</w:t>
        <w:br/>
        <w:t xml:space="preserve">    --&gt; convert_so_to_si</w:t>
        <w:br/>
        <w:t>Sales Invoice (Draft)</w:t>
        <w:br/>
        <w:t xml:space="preserve">    --&gt; submit_sales_invoice</w:t>
        <w:br/>
        <w:t>Sales Invoice (Unpaid)</w:t>
        <w:br/>
        <w:t xml:space="preserve">    --&gt; create_payment_entry</w:t>
        <w:br/>
        <w:t>Payment Entry (Submitted) + Sales Invoice (Paid)</w:t>
      </w:r>
    </w:p>
    <w:p/>
    <w:p>
      <w:pPr>
        <w:pStyle w:val="Heading2"/>
      </w:pPr>
      <w:r>
        <w:t>Workflow 2: Sales Invoice to Return to Receipt</w:t>
      </w:r>
    </w:p>
    <w:p>
      <w:r>
        <w:t>This workflow handles product returns and credit notes:</w:t>
      </w:r>
    </w:p>
    <w:p>
      <w:r>
        <w:rPr>
          <w:rFonts w:ascii="Consolas" w:hAnsi="Consolas"/>
          <w:sz w:val="18"/>
        </w:rPr>
        <w:t>Sales Invoice (Paid/Unpaid)</w:t>
        <w:br/>
        <w:t xml:space="preserve">    --&gt; create_sales_invoice_return (qty must be negative)</w:t>
        <w:br/>
        <w:t>Sales Return (Credit Note)</w:t>
        <w:br/>
        <w:t xml:space="preserve">    --&gt; create_payment_entry (to refund or adjust balance)</w:t>
        <w:br/>
        <w:t>Payment Entry (Submitted) + Outstanding adjusted</w:t>
      </w:r>
    </w:p>
    <w:p/>
    <w:p>
      <w:pPr>
        <w:pStyle w:val="Heading2"/>
      </w:pPr>
      <w:r>
        <w:t>Workflow 3: SO to DN to SI (Optional - when DN is enabled)</w:t>
      </w:r>
    </w:p>
    <w:p>
      <w:r>
        <w:t>This workflow is used when 'Ignore Create Delivery Note' is unchecked:</w:t>
      </w:r>
    </w:p>
    <w:p>
      <w:r>
        <w:rPr>
          <w:rFonts w:ascii="Consolas" w:hAnsi="Consolas"/>
          <w:sz w:val="18"/>
        </w:rPr>
        <w:t>Sales Order (Draft)</w:t>
        <w:br/>
        <w:t xml:space="preserve">    --&gt; submit_sales_order</w:t>
        <w:br/>
        <w:t>Sales Order (Submitted)</w:t>
        <w:br/>
        <w:t xml:space="preserve">    --&gt; create_dn_from_so</w:t>
        <w:br/>
        <w:t>Delivery Note (Draft)</w:t>
        <w:br/>
        <w:t xml:space="preserve">    --&gt; submit_delivery_note</w:t>
        <w:br/>
        <w:t>Delivery Note (Submitted / To Bill)</w:t>
        <w:br/>
        <w:t xml:space="preserve">    --&gt; create_si_from_dn</w:t>
        <w:br/>
        <w:t>Sales Invoice (Draft)</w:t>
        <w:br/>
        <w:t xml:space="preserve">    --&gt; submit_sales_invoice</w:t>
        <w:br/>
        <w:t>Sales Invoice (Unpaid)</w:t>
        <w:br/>
        <w:t xml:space="preserve">    --&gt; create_payment_entry</w:t>
        <w:br/>
        <w:t>Payment Entry (Submitted) + Sales Invoice (Paid)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